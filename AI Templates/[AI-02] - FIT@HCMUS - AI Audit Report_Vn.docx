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EC7D" w14:textId="77777777" w:rsidR="00D44F76" w:rsidRPr="00C43C2A" w:rsidRDefault="00A253E5">
      <w:pPr>
        <w:jc w:val="center"/>
        <w:rPr>
          <w:rFonts w:ascii="Arial" w:hAnsi="Arial" w:cs="Arial"/>
        </w:rPr>
      </w:pPr>
      <w:r w:rsidRPr="00C43C2A">
        <w:rPr>
          <w:rFonts w:ascii="Arial" w:hAnsi="Arial" w:cs="Arial"/>
          <w:b/>
        </w:rPr>
        <w:t xml:space="preserve">Khoa Công </w:t>
      </w:r>
      <w:proofErr w:type="spellStart"/>
      <w:r w:rsidRPr="00C43C2A">
        <w:rPr>
          <w:rFonts w:ascii="Arial" w:hAnsi="Arial" w:cs="Arial"/>
          <w:b/>
        </w:rPr>
        <w:t>nghệ</w:t>
      </w:r>
      <w:proofErr w:type="spellEnd"/>
      <w:r w:rsidRPr="00C43C2A">
        <w:rPr>
          <w:rFonts w:ascii="Arial" w:hAnsi="Arial" w:cs="Arial"/>
          <w:b/>
        </w:rPr>
        <w:t xml:space="preserve"> Thông tin (FIT) – Trường </w:t>
      </w:r>
      <w:proofErr w:type="spellStart"/>
      <w:r w:rsidRPr="00C43C2A">
        <w:rPr>
          <w:rFonts w:ascii="Arial" w:hAnsi="Arial" w:cs="Arial"/>
          <w:b/>
        </w:rPr>
        <w:t>Đại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học</w:t>
      </w:r>
      <w:proofErr w:type="spellEnd"/>
      <w:r w:rsidRPr="00C43C2A">
        <w:rPr>
          <w:rFonts w:ascii="Arial" w:hAnsi="Arial" w:cs="Arial"/>
          <w:b/>
        </w:rPr>
        <w:t xml:space="preserve"> Khoa </w:t>
      </w:r>
      <w:proofErr w:type="spellStart"/>
      <w:r w:rsidRPr="00C43C2A">
        <w:rPr>
          <w:rFonts w:ascii="Arial" w:hAnsi="Arial" w:cs="Arial"/>
          <w:b/>
        </w:rPr>
        <w:t>học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Tự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nhiên</w:t>
      </w:r>
      <w:proofErr w:type="spellEnd"/>
      <w:r w:rsidRPr="00C43C2A">
        <w:rPr>
          <w:rFonts w:ascii="Arial" w:hAnsi="Arial" w:cs="Arial"/>
          <w:b/>
        </w:rPr>
        <w:t xml:space="preserve"> (HCMUS)</w:t>
      </w:r>
    </w:p>
    <w:p w14:paraId="23E2420A" w14:textId="4F43110E" w:rsidR="00D44F76" w:rsidRPr="00C43C2A" w:rsidRDefault="00A253E5">
      <w:pPr>
        <w:jc w:val="center"/>
        <w:rPr>
          <w:rFonts w:ascii="Arial" w:hAnsi="Arial" w:cs="Arial"/>
        </w:rPr>
      </w:pPr>
      <w:r w:rsidRPr="00C43C2A">
        <w:rPr>
          <w:rFonts w:ascii="Arial" w:hAnsi="Arial" w:cs="Arial"/>
          <w:b/>
        </w:rPr>
        <w:t>CS423 / CSC1</w:t>
      </w:r>
      <w:r w:rsidR="003F7B34" w:rsidRPr="00C43C2A">
        <w:rPr>
          <w:rFonts w:ascii="Arial" w:hAnsi="Arial" w:cs="Arial"/>
          <w:b/>
        </w:rPr>
        <w:t>3</w:t>
      </w:r>
      <w:r w:rsidRPr="00C43C2A">
        <w:rPr>
          <w:rFonts w:ascii="Arial" w:hAnsi="Arial" w:cs="Arial"/>
          <w:b/>
        </w:rPr>
        <w:t xml:space="preserve">003 – </w:t>
      </w:r>
      <w:proofErr w:type="spellStart"/>
      <w:r w:rsidRPr="00C43C2A">
        <w:rPr>
          <w:rFonts w:ascii="Arial" w:hAnsi="Arial" w:cs="Arial"/>
          <w:b/>
        </w:rPr>
        <w:t>Kiểm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chứng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Phần</w:t>
      </w:r>
      <w:proofErr w:type="spellEnd"/>
      <w:r w:rsidRPr="00C43C2A">
        <w:rPr>
          <w:rFonts w:ascii="Arial" w:hAnsi="Arial" w:cs="Arial"/>
          <w:b/>
        </w:rPr>
        <w:t xml:space="preserve"> </w:t>
      </w:r>
      <w:proofErr w:type="spellStart"/>
      <w:r w:rsidRPr="00C43C2A">
        <w:rPr>
          <w:rFonts w:ascii="Arial" w:hAnsi="Arial" w:cs="Arial"/>
          <w:b/>
        </w:rPr>
        <w:t>mềm</w:t>
      </w:r>
      <w:proofErr w:type="spellEnd"/>
      <w:r w:rsidRPr="00C43C2A">
        <w:rPr>
          <w:rFonts w:ascii="Arial" w:hAnsi="Arial" w:cs="Arial"/>
          <w:b/>
        </w:rPr>
        <w:t xml:space="preserve"> (AI-augmented · 2026)</w:t>
      </w:r>
    </w:p>
    <w:p w14:paraId="3A0C502D" w14:textId="77777777" w:rsidR="00D44F76" w:rsidRPr="00C43C2A" w:rsidRDefault="00A253E5">
      <w:pPr>
        <w:jc w:val="center"/>
        <w:rPr>
          <w:rFonts w:ascii="Arial" w:hAnsi="Arial" w:cs="Arial"/>
        </w:rPr>
      </w:pPr>
      <w:r w:rsidRPr="00C43C2A">
        <w:rPr>
          <w:rFonts w:ascii="Arial" w:hAnsi="Arial" w:cs="Arial"/>
          <w:b/>
          <w:color w:val="C00000"/>
          <w:sz w:val="20"/>
        </w:rPr>
        <w:t>CHÍNH SÁCH AI · BIỂU MẪU — 2026 v1.0</w:t>
      </w:r>
    </w:p>
    <w:p w14:paraId="056CA053" w14:textId="77777777" w:rsidR="00D44F76" w:rsidRPr="00C43C2A" w:rsidRDefault="00A253E5">
      <w:pPr>
        <w:pStyle w:val="Heading1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AI Audit Report — </w:t>
      </w:r>
      <w:proofErr w:type="spellStart"/>
      <w:r w:rsidRPr="00C43C2A">
        <w:rPr>
          <w:rFonts w:ascii="Arial" w:hAnsi="Arial" w:cs="Arial"/>
        </w:rPr>
        <w:t>Mẫu</w:t>
      </w:r>
      <w:proofErr w:type="spellEnd"/>
      <w:r w:rsidRPr="00C43C2A">
        <w:rPr>
          <w:rFonts w:ascii="Arial" w:hAnsi="Arial" w:cs="Arial"/>
        </w:rPr>
        <w:t xml:space="preserve"> 5 </w:t>
      </w:r>
      <w:proofErr w:type="spellStart"/>
      <w:r w:rsidRPr="00C43C2A">
        <w:rPr>
          <w:rFonts w:ascii="Arial" w:hAnsi="Arial" w:cs="Arial"/>
        </w:rPr>
        <w:t>mục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mỗi</w:t>
      </w:r>
      <w:proofErr w:type="spellEnd"/>
      <w:r w:rsidRPr="00C43C2A">
        <w:rPr>
          <w:rFonts w:ascii="Arial" w:hAnsi="Arial" w:cs="Arial"/>
        </w:rPr>
        <w:t xml:space="preserve"> Artifact</w:t>
      </w:r>
    </w:p>
    <w:p w14:paraId="334F38B1" w14:textId="1A5AE1BA" w:rsidR="00D44F76" w:rsidRPr="00C43C2A" w:rsidRDefault="00A253E5">
      <w:pPr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  <w:i/>
        </w:rPr>
        <w:t>Phụ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lục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bắt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buộc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đính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kèm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cho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mọi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bài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tập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có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dùng</w:t>
      </w:r>
      <w:proofErr w:type="spellEnd"/>
      <w:r w:rsidRPr="00C43C2A">
        <w:rPr>
          <w:rFonts w:ascii="Arial" w:hAnsi="Arial" w:cs="Arial"/>
          <w:i/>
        </w:rPr>
        <w:t xml:space="preserve"> AI (HW#0</w:t>
      </w:r>
      <w:r w:rsidR="00B50F6A" w:rsidRPr="00C43C2A">
        <w:rPr>
          <w:rFonts w:ascii="Arial" w:hAnsi="Arial" w:cs="Arial"/>
          <w:i/>
        </w:rPr>
        <w:t>1</w:t>
      </w:r>
      <w:r w:rsidRPr="00C43C2A">
        <w:rPr>
          <w:rFonts w:ascii="Arial" w:hAnsi="Arial" w:cs="Arial"/>
          <w:i/>
        </w:rPr>
        <w:t>–HW#0</w:t>
      </w:r>
      <w:r w:rsidR="00B50F6A" w:rsidRPr="00C43C2A">
        <w:rPr>
          <w:rFonts w:ascii="Arial" w:hAnsi="Arial" w:cs="Arial"/>
          <w:i/>
        </w:rPr>
        <w:t>6</w:t>
      </w:r>
      <w:r w:rsidRPr="00C43C2A">
        <w:rPr>
          <w:rFonts w:ascii="Arial" w:hAnsi="Arial" w:cs="Arial"/>
          <w:i/>
        </w:rPr>
        <w:t>, Seminar).</w:t>
      </w:r>
    </w:p>
    <w:p w14:paraId="013E9C0C" w14:textId="77777777" w:rsidR="00D44F76" w:rsidRPr="00C43C2A" w:rsidRDefault="00A253E5">
      <w:pPr>
        <w:rPr>
          <w:rFonts w:ascii="Arial" w:hAnsi="Arial" w:cs="Arial"/>
        </w:rPr>
      </w:pPr>
      <w:r w:rsidRPr="00C43C2A">
        <w:rPr>
          <w:rFonts w:ascii="Arial" w:hAnsi="Arial" w:cs="Arial"/>
          <w:i/>
          <w:color w:val="707070"/>
          <w:sz w:val="18"/>
        </w:rPr>
        <w:t xml:space="preserve">Tài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liệu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được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biên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soạn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lại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từ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Med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Kharbach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, PhD (2026) —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Mẫu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Chính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sách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Sử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dụng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AI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cho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Giáo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dục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Đại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học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.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Giấy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phép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CC BY-NC-SA 4.0.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Phiên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bản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này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được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FIT@HCMUS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điều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chỉnh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cho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môn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CS423 / CSC15003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Kiểm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chứng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Phần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 xml:space="preserve"> </w:t>
      </w:r>
      <w:proofErr w:type="spellStart"/>
      <w:r w:rsidRPr="00C43C2A">
        <w:rPr>
          <w:rFonts w:ascii="Arial" w:hAnsi="Arial" w:cs="Arial"/>
          <w:i/>
          <w:color w:val="707070"/>
          <w:sz w:val="18"/>
        </w:rPr>
        <w:t>mềm</w:t>
      </w:r>
      <w:proofErr w:type="spellEnd"/>
      <w:r w:rsidRPr="00C43C2A">
        <w:rPr>
          <w:rFonts w:ascii="Arial" w:hAnsi="Arial" w:cs="Arial"/>
          <w:i/>
          <w:color w:val="707070"/>
          <w:sz w:val="18"/>
        </w:rPr>
        <w:t>.</w:t>
      </w:r>
    </w:p>
    <w:p w14:paraId="59F51F3F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1. Thông tin Sinh </w:t>
      </w:r>
      <w:proofErr w:type="spellStart"/>
      <w:r w:rsidRPr="00C43C2A">
        <w:rPr>
          <w:rFonts w:ascii="Arial" w:hAnsi="Arial" w:cs="Arial"/>
        </w:rPr>
        <w:t>viên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:rsidRPr="00C43C2A" w14:paraId="233B70E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2BBC9825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color w:val="FFFFFF"/>
              </w:rPr>
              <w:t>Mục</w:t>
            </w:r>
            <w:proofErr w:type="spellEnd"/>
          </w:p>
        </w:tc>
        <w:tc>
          <w:tcPr>
            <w:tcW w:w="6520" w:type="dxa"/>
            <w:shd w:val="clear" w:color="auto" w:fill="1F4E79"/>
            <w:vAlign w:val="center"/>
          </w:tcPr>
          <w:p w14:paraId="7D2583BA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color w:val="FFFFFF"/>
              </w:rPr>
              <w:t>Giá</w:t>
            </w:r>
            <w:proofErr w:type="spellEnd"/>
            <w:r w:rsidRPr="00C43C2A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trị</w:t>
            </w:r>
            <w:proofErr w:type="spellEnd"/>
          </w:p>
        </w:tc>
      </w:tr>
      <w:tr w:rsidR="00D44F76" w:rsidRPr="00C43C2A" w14:paraId="1559378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A6825C4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Họ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sinh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(in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hoa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):</w:t>
            </w:r>
          </w:p>
        </w:tc>
        <w:tc>
          <w:tcPr>
            <w:tcW w:w="6520" w:type="dxa"/>
          </w:tcPr>
          <w:p w14:paraId="487D98BC" w14:textId="11D92C3C" w:rsidR="00D44F76" w:rsidRPr="00C43C2A" w:rsidRDefault="006D4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HUỲNH SĨ LUÂN</w:t>
            </w:r>
          </w:p>
        </w:tc>
      </w:tr>
      <w:tr w:rsidR="00D44F76" w:rsidRPr="00C43C2A" w14:paraId="3214387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AB4A1C5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MSSV:</w:t>
            </w:r>
          </w:p>
        </w:tc>
        <w:tc>
          <w:tcPr>
            <w:tcW w:w="6520" w:type="dxa"/>
          </w:tcPr>
          <w:p w14:paraId="1EAEC6FA" w14:textId="4434E58C" w:rsidR="00D44F76" w:rsidRPr="00C43C2A" w:rsidRDefault="006D46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23127086</w:t>
            </w:r>
          </w:p>
        </w:tc>
      </w:tr>
      <w:tr w:rsidR="00D44F76" w:rsidRPr="00C43C2A" w14:paraId="21137C13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CC615CD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Lớp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/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Khoá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663F2FA3" w14:textId="144E28EB" w:rsidR="00D44F76" w:rsidRPr="00C43C2A" w:rsidRDefault="006D4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23CLC01</w:t>
            </w:r>
          </w:p>
        </w:tc>
      </w:tr>
      <w:tr w:rsidR="00D44F76" w:rsidRPr="00C43C2A" w14:paraId="54C929EE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38BA20C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Mã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bài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tập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ví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dụ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HW#00, HW#02):</w:t>
            </w:r>
          </w:p>
        </w:tc>
        <w:tc>
          <w:tcPr>
            <w:tcW w:w="6520" w:type="dxa"/>
          </w:tcPr>
          <w:p w14:paraId="1ED4623B" w14:textId="184AC108" w:rsidR="00D44F76" w:rsidRPr="00C43C2A" w:rsidRDefault="006D46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HW#01</w:t>
            </w:r>
          </w:p>
        </w:tc>
      </w:tr>
      <w:tr w:rsidR="00D44F76" w:rsidRPr="00C43C2A" w14:paraId="57F4F9BC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A67A7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Ngày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làm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bài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5B47437D" w14:textId="4420FFAA" w:rsidR="00D44F76" w:rsidRPr="00C43C2A" w:rsidRDefault="006D46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28/05/2026</w:t>
            </w:r>
          </w:p>
        </w:tc>
      </w:tr>
      <w:tr w:rsidR="00D44F76" w:rsidRPr="00C43C2A" w14:paraId="70F03D6C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C1D8DA4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 xml:space="preserve">Công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cụ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đã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dùng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44CFBF71" w14:textId="6D730A51" w:rsidR="00D44F76" w:rsidRPr="00C43C2A" w:rsidRDefault="006D46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Gemini 3.5 Flash</w:t>
            </w:r>
          </w:p>
        </w:tc>
      </w:tr>
      <w:tr w:rsidR="00D44F76" w:rsidRPr="00C43C2A" w14:paraId="0DD58681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B713D3D" w14:textId="5D7F6E61" w:rsidR="00D44F76" w:rsidRPr="00C43C2A" w:rsidRDefault="00470E3D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 xml:space="preserve">Công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cụ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đã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dùng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5247214E" w14:textId="53C60AB5" w:rsidR="00D44F76" w:rsidRPr="00C43C2A" w:rsidRDefault="00A253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[</w:t>
            </w:r>
            <w:r w:rsidR="00764787" w:rsidRPr="00C43C2A">
              <w:rPr>
                <w:rFonts w:ascii="Arial" w:hAnsi="Arial" w:cs="Arial"/>
                <w:sz w:val="21"/>
              </w:rPr>
              <w:sym w:font="Wingdings" w:char="F0FC"/>
            </w:r>
            <w:r w:rsidRPr="00C43C2A">
              <w:rPr>
                <w:rFonts w:ascii="Arial" w:hAnsi="Arial" w:cs="Arial"/>
                <w:sz w:val="21"/>
              </w:rPr>
              <w:t xml:space="preserve">]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Có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 [ ]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Không</w:t>
            </w:r>
            <w:proofErr w:type="spellEnd"/>
          </w:p>
        </w:tc>
      </w:tr>
    </w:tbl>
    <w:p w14:paraId="5395BC2F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2. </w:t>
      </w:r>
      <w:proofErr w:type="spellStart"/>
      <w:r w:rsidRPr="00C43C2A">
        <w:rPr>
          <w:rFonts w:ascii="Arial" w:hAnsi="Arial" w:cs="Arial"/>
        </w:rPr>
        <w:t>Hướng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dẫn</w:t>
      </w:r>
      <w:proofErr w:type="spellEnd"/>
      <w:r w:rsidRPr="00C43C2A">
        <w:rPr>
          <w:rFonts w:ascii="Arial" w:hAnsi="Arial" w:cs="Arial"/>
        </w:rPr>
        <w:t xml:space="preserve"> (</w:t>
      </w:r>
      <w:proofErr w:type="spellStart"/>
      <w:r w:rsidRPr="00C43C2A">
        <w:rPr>
          <w:rFonts w:ascii="Arial" w:hAnsi="Arial" w:cs="Arial"/>
        </w:rPr>
        <w:t>đọc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trước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khi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điền</w:t>
      </w:r>
      <w:proofErr w:type="spellEnd"/>
      <w:r w:rsidRPr="00C43C2A">
        <w:rPr>
          <w:rFonts w:ascii="Arial" w:hAnsi="Arial" w:cs="Arial"/>
        </w:rPr>
        <w:t>)</w:t>
      </w:r>
    </w:p>
    <w:p w14:paraId="32612F31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Thêm</w:t>
      </w:r>
      <w:proofErr w:type="spellEnd"/>
      <w:r w:rsidRPr="00C43C2A">
        <w:rPr>
          <w:rFonts w:ascii="Arial" w:hAnsi="Arial" w:cs="Arial"/>
        </w:rPr>
        <w:t xml:space="preserve"> 1 </w:t>
      </w:r>
      <w:proofErr w:type="spellStart"/>
      <w:r w:rsidRPr="00C43C2A">
        <w:rPr>
          <w:rFonts w:ascii="Arial" w:hAnsi="Arial" w:cs="Arial"/>
        </w:rPr>
        <w:t>hàng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mỗi</w:t>
      </w:r>
      <w:proofErr w:type="spellEnd"/>
      <w:r w:rsidRPr="00C43C2A">
        <w:rPr>
          <w:rFonts w:ascii="Arial" w:hAnsi="Arial" w:cs="Arial"/>
        </w:rPr>
        <w:t xml:space="preserve"> artifact AI </w:t>
      </w:r>
      <w:proofErr w:type="spellStart"/>
      <w:r w:rsidRPr="00C43C2A">
        <w:rPr>
          <w:rFonts w:ascii="Arial" w:hAnsi="Arial" w:cs="Arial"/>
        </w:rPr>
        <w:t>sinh</w:t>
      </w:r>
      <w:proofErr w:type="spellEnd"/>
      <w:r w:rsidRPr="00C43C2A">
        <w:rPr>
          <w:rFonts w:ascii="Arial" w:hAnsi="Arial" w:cs="Arial"/>
        </w:rPr>
        <w:t xml:space="preserve"> (test case, script, checklist, </w:t>
      </w:r>
      <w:proofErr w:type="spellStart"/>
      <w:r w:rsidRPr="00C43C2A">
        <w:rPr>
          <w:rFonts w:ascii="Arial" w:hAnsi="Arial" w:cs="Arial"/>
        </w:rPr>
        <w:t>OpenAPI</w:t>
      </w:r>
      <w:proofErr w:type="spellEnd"/>
      <w:r w:rsidRPr="00C43C2A">
        <w:rPr>
          <w:rFonts w:ascii="Arial" w:hAnsi="Arial" w:cs="Arial"/>
        </w:rPr>
        <w:t xml:space="preserve"> spec, JMeter plan…).</w:t>
      </w:r>
    </w:p>
    <w:p w14:paraId="555C35A7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Dán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nguyên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văn</w:t>
      </w:r>
      <w:proofErr w:type="spellEnd"/>
      <w:r w:rsidRPr="00C43C2A">
        <w:rPr>
          <w:rFonts w:ascii="Arial" w:hAnsi="Arial" w:cs="Arial"/>
        </w:rPr>
        <w:t xml:space="preserve"> prompt — KHÔNG paraphrase.</w:t>
      </w:r>
    </w:p>
    <w:p w14:paraId="4D83331D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Dán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nguyên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văn</w:t>
      </w:r>
      <w:proofErr w:type="spellEnd"/>
      <w:r w:rsidRPr="00C43C2A">
        <w:rPr>
          <w:rFonts w:ascii="Arial" w:hAnsi="Arial" w:cs="Arial"/>
        </w:rPr>
        <w:t xml:space="preserve"> output AI (</w:t>
      </w:r>
      <w:proofErr w:type="spellStart"/>
      <w:r w:rsidRPr="00C43C2A">
        <w:rPr>
          <w:rFonts w:ascii="Arial" w:hAnsi="Arial" w:cs="Arial"/>
        </w:rPr>
        <w:t>hoặc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kèm</w:t>
      </w:r>
      <w:proofErr w:type="spellEnd"/>
      <w:r w:rsidRPr="00C43C2A">
        <w:rPr>
          <w:rFonts w:ascii="Arial" w:hAnsi="Arial" w:cs="Arial"/>
        </w:rPr>
        <w:t xml:space="preserve"> screenshot </w:t>
      </w:r>
      <w:proofErr w:type="spellStart"/>
      <w:r w:rsidRPr="00C43C2A">
        <w:rPr>
          <w:rFonts w:ascii="Arial" w:hAnsi="Arial" w:cs="Arial"/>
        </w:rPr>
        <w:t>có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chú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thích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trong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báo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cáo</w:t>
      </w:r>
      <w:proofErr w:type="spellEnd"/>
      <w:r w:rsidRPr="00C43C2A">
        <w:rPr>
          <w:rFonts w:ascii="Arial" w:hAnsi="Arial" w:cs="Arial"/>
        </w:rPr>
        <w:t>).</w:t>
      </w:r>
    </w:p>
    <w:p w14:paraId="3D4CCB82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Gắn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nhãn</w:t>
      </w:r>
      <w:proofErr w:type="spellEnd"/>
      <w:r w:rsidRPr="00C43C2A">
        <w:rPr>
          <w:rFonts w:ascii="Arial" w:hAnsi="Arial" w:cs="Arial"/>
        </w:rPr>
        <w:t>: VALID / INVALID / INCOMPLETE.</w:t>
      </w:r>
    </w:p>
    <w:p w14:paraId="46280A40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Lý do </w:t>
      </w:r>
      <w:proofErr w:type="spellStart"/>
      <w:r w:rsidRPr="00C43C2A">
        <w:rPr>
          <w:rFonts w:ascii="Arial" w:hAnsi="Arial" w:cs="Arial"/>
        </w:rPr>
        <w:t>phải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dẫn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chiếu</w:t>
      </w:r>
      <w:proofErr w:type="spellEnd"/>
      <w:r w:rsidRPr="00C43C2A">
        <w:rPr>
          <w:rFonts w:ascii="Arial" w:hAnsi="Arial" w:cs="Arial"/>
        </w:rPr>
        <w:t xml:space="preserve"> slide, </w:t>
      </w:r>
      <w:proofErr w:type="spellStart"/>
      <w:r w:rsidRPr="00C43C2A">
        <w:rPr>
          <w:rFonts w:ascii="Arial" w:hAnsi="Arial" w:cs="Arial"/>
        </w:rPr>
        <w:t>mục</w:t>
      </w:r>
      <w:proofErr w:type="spellEnd"/>
      <w:r w:rsidRPr="00C43C2A">
        <w:rPr>
          <w:rFonts w:ascii="Arial" w:hAnsi="Arial" w:cs="Arial"/>
        </w:rPr>
        <w:t xml:space="preserve"> ISTQB, </w:t>
      </w:r>
      <w:proofErr w:type="spellStart"/>
      <w:r w:rsidRPr="00C43C2A">
        <w:rPr>
          <w:rFonts w:ascii="Arial" w:hAnsi="Arial" w:cs="Arial"/>
        </w:rPr>
        <w:t>hoặc</w:t>
      </w:r>
      <w:proofErr w:type="spellEnd"/>
      <w:r w:rsidRPr="00C43C2A">
        <w:rPr>
          <w:rFonts w:ascii="Arial" w:hAnsi="Arial" w:cs="Arial"/>
        </w:rPr>
        <w:t xml:space="preserve"> RFC </w:t>
      </w:r>
      <w:proofErr w:type="spellStart"/>
      <w:r w:rsidRPr="00C43C2A">
        <w:rPr>
          <w:rFonts w:ascii="Arial" w:hAnsi="Arial" w:cs="Arial"/>
        </w:rPr>
        <w:t>kỹ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thuật</w:t>
      </w:r>
      <w:proofErr w:type="spellEnd"/>
      <w:r w:rsidRPr="00C43C2A">
        <w:rPr>
          <w:rFonts w:ascii="Arial" w:hAnsi="Arial" w:cs="Arial"/>
        </w:rPr>
        <w:t>.</w:t>
      </w:r>
    </w:p>
    <w:p w14:paraId="091E12CB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Hiển </w:t>
      </w:r>
      <w:proofErr w:type="spellStart"/>
      <w:r w:rsidRPr="00C43C2A">
        <w:rPr>
          <w:rFonts w:ascii="Arial" w:hAnsi="Arial" w:cs="Arial"/>
        </w:rPr>
        <w:t>thị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bản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sửa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với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phần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thay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đổi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được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tô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sáng</w:t>
      </w:r>
      <w:proofErr w:type="spellEnd"/>
      <w:r w:rsidRPr="00C43C2A">
        <w:rPr>
          <w:rFonts w:ascii="Arial" w:hAnsi="Arial" w:cs="Arial"/>
        </w:rPr>
        <w:t>.</w:t>
      </w:r>
    </w:p>
    <w:p w14:paraId="61C3AB8B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Hàng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mẫu</w:t>
      </w:r>
      <w:proofErr w:type="spellEnd"/>
      <w:r w:rsidRPr="00C43C2A">
        <w:rPr>
          <w:rFonts w:ascii="Arial" w:hAnsi="Arial" w:cs="Arial"/>
        </w:rPr>
        <w:t xml:space="preserve"> in </w:t>
      </w:r>
      <w:proofErr w:type="spellStart"/>
      <w:r w:rsidRPr="00C43C2A">
        <w:rPr>
          <w:rFonts w:ascii="Arial" w:hAnsi="Arial" w:cs="Arial"/>
        </w:rPr>
        <w:t>nghiêng</w:t>
      </w:r>
      <w:proofErr w:type="spellEnd"/>
      <w:r w:rsidRPr="00C43C2A">
        <w:rPr>
          <w:rFonts w:ascii="Arial" w:hAnsi="Arial" w:cs="Arial"/>
        </w:rPr>
        <w:t xml:space="preserve"> — </w:t>
      </w:r>
      <w:proofErr w:type="spellStart"/>
      <w:r w:rsidRPr="00C43C2A">
        <w:rPr>
          <w:rFonts w:ascii="Arial" w:hAnsi="Arial" w:cs="Arial"/>
        </w:rPr>
        <w:t>thay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trước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khi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nộp</w:t>
      </w:r>
      <w:proofErr w:type="spellEnd"/>
      <w:r w:rsidRPr="00C43C2A">
        <w:rPr>
          <w:rFonts w:ascii="Arial" w:hAnsi="Arial" w:cs="Arial"/>
        </w:rPr>
        <w:t>.</w:t>
      </w:r>
    </w:p>
    <w:p w14:paraId="2A98DD5F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3. </w:t>
      </w:r>
      <w:proofErr w:type="spellStart"/>
      <w:r w:rsidRPr="00C43C2A">
        <w:rPr>
          <w:rFonts w:ascii="Arial" w:hAnsi="Arial" w:cs="Arial"/>
        </w:rPr>
        <w:t>Bảng</w:t>
      </w:r>
      <w:proofErr w:type="spellEnd"/>
      <w:r w:rsidRPr="00C43C2A">
        <w:rPr>
          <w:rFonts w:ascii="Arial" w:hAnsi="Arial" w:cs="Arial"/>
        </w:rPr>
        <w:t xml:space="preserve"> Audit — 1 </w:t>
      </w:r>
      <w:proofErr w:type="spellStart"/>
      <w:r w:rsidRPr="00C43C2A">
        <w:rPr>
          <w:rFonts w:ascii="Arial" w:hAnsi="Arial" w:cs="Arial"/>
        </w:rPr>
        <w:t>hàng</w:t>
      </w:r>
      <w:proofErr w:type="spellEnd"/>
      <w:r w:rsidRPr="00C43C2A">
        <w:rPr>
          <w:rFonts w:ascii="Arial" w:hAnsi="Arial" w:cs="Arial"/>
        </w:rPr>
        <w:t xml:space="preserve"> / artifact</w:t>
      </w:r>
    </w:p>
    <w:tbl>
      <w:tblPr>
        <w:tblStyle w:val="LightGrid-Accent1"/>
        <w:tblW w:w="9637" w:type="dxa"/>
        <w:tblLayout w:type="fixed"/>
        <w:tblLook w:val="04A0" w:firstRow="1" w:lastRow="0" w:firstColumn="1" w:lastColumn="0" w:noHBand="0" w:noVBand="1"/>
      </w:tblPr>
      <w:tblGrid>
        <w:gridCol w:w="1668"/>
        <w:gridCol w:w="2527"/>
        <w:gridCol w:w="1020"/>
        <w:gridCol w:w="2268"/>
        <w:gridCol w:w="2154"/>
      </w:tblGrid>
      <w:tr w:rsidR="00D44F76" w:rsidRPr="00C43C2A" w14:paraId="149B96B3" w14:textId="77777777" w:rsidTr="00DD14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shd w:val="clear" w:color="auto" w:fill="1F4E79"/>
            <w:vAlign w:val="center"/>
          </w:tcPr>
          <w:p w14:paraId="4571523D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color w:val="FFFFFF"/>
              </w:rPr>
              <w:t xml:space="preserve">(1) Prompt + Công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cụ</w:t>
            </w:r>
            <w:proofErr w:type="spellEnd"/>
          </w:p>
        </w:tc>
        <w:tc>
          <w:tcPr>
            <w:tcW w:w="2527" w:type="dxa"/>
            <w:shd w:val="clear" w:color="auto" w:fill="1F4E79"/>
            <w:vAlign w:val="center"/>
          </w:tcPr>
          <w:p w14:paraId="276CC800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color w:val="FFFFFF"/>
              </w:rPr>
              <w:t>(2) Output AI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134179AD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1E594E0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color w:val="FFFFFF"/>
              </w:rPr>
              <w:t>(4) Lý do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6F8D2399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color w:val="FFFFFF"/>
              </w:rPr>
              <w:t xml:space="preserve">(5)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Bản</w:t>
            </w:r>
            <w:proofErr w:type="spellEnd"/>
            <w:r w:rsidRPr="00C43C2A">
              <w:rPr>
                <w:rFonts w:ascii="Arial" w:hAnsi="Arial" w:cs="Arial"/>
                <w:color w:val="FFFFFF"/>
              </w:rPr>
              <w:t xml:space="preserve"> SV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sửa</w:t>
            </w:r>
            <w:proofErr w:type="spellEnd"/>
          </w:p>
        </w:tc>
      </w:tr>
      <w:tr w:rsidR="00DD1499" w:rsidRPr="00C43C2A" w14:paraId="487412B7" w14:textId="77777777" w:rsidTr="00DD1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CBA5887" w14:textId="6E37FDCD" w:rsidR="00DD1499" w:rsidRPr="00C43C2A" w:rsidRDefault="00DD1499" w:rsidP="00DD1499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Tool: Gemini 3.5 Flash</w:t>
            </w:r>
            <w:r w:rsidRPr="00C43C2A">
              <w:rPr>
                <w:rFonts w:ascii="Arial" w:hAnsi="Arial" w:cs="Arial"/>
                <w:sz w:val="21"/>
              </w:rPr>
              <w:br/>
            </w:r>
            <w:proofErr w:type="spellStart"/>
            <w:r w:rsidRPr="00C43C2A">
              <w:rPr>
                <w:rFonts w:ascii="Arial" w:hAnsi="Arial" w:cs="Arial"/>
                <w:sz w:val="21"/>
              </w:rPr>
              <w:t>Thời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gian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 09:30 29/05/2026</w:t>
            </w:r>
            <w:r w:rsidRPr="00C43C2A">
              <w:rPr>
                <w:rFonts w:ascii="Arial" w:hAnsi="Arial" w:cs="Arial"/>
                <w:sz w:val="21"/>
              </w:rPr>
              <w:br/>
              <w:t>Prompt:</w:t>
            </w:r>
            <w:r w:rsidRPr="00C43C2A">
              <w:rPr>
                <w:rFonts w:ascii="Arial" w:hAnsi="Arial" w:cs="Arial"/>
                <w:sz w:val="21"/>
              </w:rPr>
              <w:br/>
              <w:t>"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Đọc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nội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dung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tệp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docx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yêu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cầu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bài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tập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và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tóm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tắt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các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lastRenderedPageBreak/>
              <w:t>yêu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cầu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chính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mà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sinh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cần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thực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hiện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các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file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cần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nộp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cũng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như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quy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chế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tuân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thủ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của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học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phần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này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"</w:t>
            </w:r>
          </w:p>
        </w:tc>
        <w:tc>
          <w:tcPr>
            <w:tcW w:w="2527" w:type="dxa"/>
          </w:tcPr>
          <w:p w14:paraId="0C3810E1" w14:textId="70F4B7A0" w:rsidR="00DD4C0E" w:rsidRPr="00C43C2A" w:rsidRDefault="00DD4C0E" w:rsidP="00DD4C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lastRenderedPageBreak/>
              <w:t>Chào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bạn</w:t>
            </w:r>
            <w:proofErr w:type="spellEnd"/>
            <w:r w:rsidRPr="00C43C2A">
              <w:rPr>
                <w:rFonts w:ascii="Arial" w:hAnsi="Arial" w:cs="Arial"/>
              </w:rPr>
              <w:t xml:space="preserve">! </w:t>
            </w:r>
            <w:proofErr w:type="spellStart"/>
            <w:r w:rsidRPr="00C43C2A">
              <w:rPr>
                <w:rFonts w:ascii="Arial" w:hAnsi="Arial" w:cs="Arial"/>
              </w:rPr>
              <w:t>Dưới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tóm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tắt</w:t>
            </w:r>
            <w:proofErr w:type="spellEnd"/>
            <w:r w:rsidRPr="00C43C2A">
              <w:rPr>
                <w:rFonts w:ascii="Arial" w:hAnsi="Arial" w:cs="Arial"/>
              </w:rPr>
              <w:t xml:space="preserve"> chi </w:t>
            </w:r>
            <w:proofErr w:type="spellStart"/>
            <w:r w:rsidRPr="00C43C2A">
              <w:rPr>
                <w:rFonts w:ascii="Arial" w:hAnsi="Arial" w:cs="Arial"/>
              </w:rPr>
              <w:t>tiết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quan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danh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file </w:t>
            </w:r>
            <w:proofErr w:type="spellStart"/>
            <w:r w:rsidRPr="00C43C2A">
              <w:rPr>
                <w:rFonts w:ascii="Arial" w:hAnsi="Arial" w:cs="Arial"/>
              </w:rPr>
              <w:t>cần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nộp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cũng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tuân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thủ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ngặt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tập</w:t>
            </w:r>
            <w:proofErr w:type="spellEnd"/>
            <w:r w:rsidRPr="00C43C2A">
              <w:rPr>
                <w:rFonts w:ascii="Arial" w:hAnsi="Arial" w:cs="Arial"/>
              </w:rPr>
              <w:t xml:space="preserve"> HW01 </w:t>
            </w:r>
            <w:proofErr w:type="spellStart"/>
            <w:r w:rsidRPr="00C43C2A">
              <w:rPr>
                <w:rFonts w:ascii="Arial" w:hAnsi="Arial" w:cs="Arial"/>
              </w:rPr>
              <w:t>môn</w:t>
            </w:r>
            <w:proofErr w:type="spellEnd"/>
            <w:r w:rsidRPr="00C43C2A">
              <w:rPr>
                <w:rFonts w:ascii="Arial" w:hAnsi="Arial" w:cs="Arial"/>
              </w:rPr>
              <w:t xml:space="preserve"> Software Testing </w:t>
            </w:r>
            <w:proofErr w:type="spellStart"/>
            <w:r w:rsidRPr="00C43C2A">
              <w:rPr>
                <w:rFonts w:ascii="Arial" w:hAnsi="Arial" w:cs="Arial"/>
              </w:rPr>
              <w:t>dựa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nội</w:t>
            </w:r>
            <w:proofErr w:type="spellEnd"/>
            <w:r w:rsidRPr="00C43C2A">
              <w:rPr>
                <w:rFonts w:ascii="Arial" w:hAnsi="Arial" w:cs="Arial"/>
              </w:rPr>
              <w:t xml:space="preserve"> dung </w:t>
            </w:r>
            <w:proofErr w:type="spellStart"/>
            <w:r w:rsidRPr="00C43C2A">
              <w:rPr>
                <w:rFonts w:ascii="Arial" w:hAnsi="Arial" w:cs="Arial"/>
              </w:rPr>
              <w:t>tài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liệu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cung</w:t>
            </w:r>
            <w:proofErr w:type="spellEnd"/>
            <w:r w:rsidRPr="00C43C2A">
              <w:rPr>
                <w:rFonts w:ascii="Arial" w:hAnsi="Arial" w:cs="Arial"/>
              </w:rPr>
              <w:t xml:space="preserve"> cấp:1. </w:t>
            </w:r>
            <w:r w:rsidRPr="00C43C2A">
              <w:rPr>
                <w:rFonts w:ascii="Arial" w:hAnsi="Arial" w:cs="Arial"/>
              </w:rPr>
              <w:lastRenderedPageBreak/>
              <w:t xml:space="preserve">Các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Tổng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: 100)Sinh </w:t>
            </w:r>
            <w:proofErr w:type="spellStart"/>
            <w:r w:rsidRPr="00C43C2A">
              <w:rPr>
                <w:rFonts w:ascii="Arial" w:hAnsi="Arial" w:cs="Arial"/>
              </w:rPr>
              <w:t>viên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thành</w:t>
            </w:r>
            <w:proofErr w:type="spellEnd"/>
            <w:r w:rsidRPr="00C43C2A">
              <w:rPr>
                <w:rFonts w:ascii="Arial" w:hAnsi="Arial" w:cs="Arial"/>
              </w:rPr>
              <w:t xml:space="preserve"> 3 </w:t>
            </w:r>
            <w:proofErr w:type="spellStart"/>
            <w:r w:rsidRPr="00C43C2A">
              <w:rPr>
                <w:rFonts w:ascii="Arial" w:hAnsi="Arial" w:cs="Arial"/>
              </w:rPr>
              <w:t>nội</w:t>
            </w:r>
            <w:proofErr w:type="spellEnd"/>
            <w:r w:rsidRPr="00C43C2A">
              <w:rPr>
                <w:rFonts w:ascii="Arial" w:hAnsi="Arial" w:cs="Arial"/>
              </w:rPr>
              <w:t xml:space="preserve"> dung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lõi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kèm:Yêu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1: Thị </w:t>
            </w:r>
            <w:proofErr w:type="spellStart"/>
            <w:r w:rsidRPr="00C43C2A">
              <w:rPr>
                <w:rFonts w:ascii="Arial" w:hAnsi="Arial" w:cs="Arial"/>
              </w:rPr>
              <w:t>trường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việc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làm</w:t>
            </w:r>
            <w:proofErr w:type="spellEnd"/>
            <w:r w:rsidRPr="00C43C2A">
              <w:rPr>
                <w:rFonts w:ascii="Arial" w:hAnsi="Arial" w:cs="Arial"/>
              </w:rPr>
              <w:t xml:space="preserve"> QA/QC 2026+ (40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)  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10 tin </w:t>
            </w:r>
            <w:proofErr w:type="spellStart"/>
            <w:r w:rsidRPr="00C43C2A">
              <w:rPr>
                <w:rFonts w:ascii="Arial" w:hAnsi="Arial" w:cs="Arial"/>
              </w:rPr>
              <w:t>tuyển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đăng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vòng</w:t>
            </w:r>
            <w:proofErr w:type="spellEnd"/>
            <w:r w:rsidRPr="00C43C2A">
              <w:rPr>
                <w:rFonts w:ascii="Arial" w:hAnsi="Arial" w:cs="Arial"/>
              </w:rPr>
              <w:t xml:space="preserve"> 60 </w:t>
            </w:r>
            <w:proofErr w:type="spellStart"/>
            <w:r w:rsidRPr="00C43C2A">
              <w:rPr>
                <w:rFonts w:ascii="Arial" w:hAnsi="Arial" w:cs="Arial"/>
              </w:rPr>
              <w:t>ngày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ngày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nộp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bài</w:t>
            </w:r>
            <w:proofErr w:type="spellEnd"/>
            <w:r w:rsidRPr="00C43C2A">
              <w:rPr>
                <w:rFonts w:ascii="Arial" w:hAnsi="Arial" w:cs="Arial"/>
              </w:rPr>
              <w:t xml:space="preserve">. Trong </w:t>
            </w:r>
            <w:proofErr w:type="spellStart"/>
            <w:r w:rsidRPr="00C43C2A">
              <w:rPr>
                <w:rFonts w:ascii="Arial" w:hAnsi="Arial" w:cs="Arial"/>
              </w:rPr>
              <w:t>đó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nhất</w:t>
            </w:r>
            <w:proofErr w:type="spellEnd"/>
            <w:r w:rsidRPr="00C43C2A">
              <w:rPr>
                <w:rFonts w:ascii="Arial" w:hAnsi="Arial" w:cs="Arial"/>
              </w:rPr>
              <w:t xml:space="preserve"> 3 </w:t>
            </w:r>
            <w:proofErr w:type="spellStart"/>
            <w:r w:rsidRPr="00C43C2A">
              <w:rPr>
                <w:rFonts w:ascii="Arial" w:hAnsi="Arial" w:cs="Arial"/>
              </w:rPr>
              <w:t>vị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kỹ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quan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AI/LLM/Automation-AI.  </w:t>
            </w:r>
            <w:proofErr w:type="spellStart"/>
            <w:r w:rsidRPr="00C43C2A">
              <w:rPr>
                <w:rFonts w:ascii="Arial" w:hAnsi="Arial" w:cs="Arial"/>
              </w:rPr>
              <w:t>Mỗi</w:t>
            </w:r>
            <w:proofErr w:type="spellEnd"/>
            <w:r w:rsidRPr="00C43C2A">
              <w:rPr>
                <w:rFonts w:ascii="Arial" w:hAnsi="Arial" w:cs="Arial"/>
              </w:rPr>
              <w:t xml:space="preserve"> tin </w:t>
            </w:r>
            <w:proofErr w:type="spellStart"/>
            <w:r w:rsidRPr="00C43C2A">
              <w:rPr>
                <w:rFonts w:ascii="Arial" w:hAnsi="Arial" w:cs="Arial"/>
              </w:rPr>
              <w:t>tuyển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đầy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đủ</w:t>
            </w:r>
            <w:proofErr w:type="spellEnd"/>
            <w:r w:rsidRPr="00C43C2A">
              <w:rPr>
                <w:rFonts w:ascii="Arial" w:hAnsi="Arial" w:cs="Arial"/>
              </w:rPr>
              <w:t xml:space="preserve">: link,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chụp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ngày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việc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kỹ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lương</w:t>
            </w:r>
            <w:proofErr w:type="spellEnd"/>
            <w:r w:rsidRPr="00C43C2A">
              <w:rPr>
                <w:rFonts w:ascii="Arial" w:hAnsi="Arial" w:cs="Arial"/>
              </w:rPr>
              <w:t xml:space="preserve">.  </w:t>
            </w:r>
            <w:proofErr w:type="spellStart"/>
            <w:r w:rsidRPr="00C43C2A">
              <w:rPr>
                <w:rFonts w:ascii="Arial" w:hAnsi="Arial" w:cs="Arial"/>
              </w:rPr>
              <w:t>Viết</w:t>
            </w:r>
            <w:proofErr w:type="spellEnd"/>
            <w:r w:rsidRPr="00C43C2A">
              <w:rPr>
                <w:rFonts w:ascii="Arial" w:hAnsi="Arial" w:cs="Arial"/>
              </w:rPr>
              <w:t xml:space="preserve"> 1–2 </w:t>
            </w:r>
            <w:proofErr w:type="spellStart"/>
            <w:r w:rsidRPr="00C43C2A">
              <w:rPr>
                <w:rFonts w:ascii="Arial" w:hAnsi="Arial" w:cs="Arial"/>
              </w:rPr>
              <w:t>câu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AI (AI Impact Analysis)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từng</w:t>
            </w:r>
            <w:proofErr w:type="spellEnd"/>
            <w:r w:rsidRPr="00C43C2A">
              <w:rPr>
                <w:rFonts w:ascii="Arial" w:hAnsi="Arial" w:cs="Arial"/>
              </w:rPr>
              <w:t xml:space="preserve"> tin </w:t>
            </w:r>
            <w:proofErr w:type="spellStart"/>
            <w:r w:rsidRPr="00C43C2A">
              <w:rPr>
                <w:rFonts w:ascii="Arial" w:hAnsi="Arial" w:cs="Arial"/>
              </w:rPr>
              <w:t>tuyển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. 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phụ</w:t>
            </w:r>
            <w:proofErr w:type="spellEnd"/>
            <w:r w:rsidRPr="00C43C2A">
              <w:rPr>
                <w:rFonts w:ascii="Arial" w:hAnsi="Arial" w:cs="Arial"/>
              </w:rPr>
              <w:t xml:space="preserve"> (CLO G9.1):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vẽ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duy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mindmap</w:t>
            </w:r>
            <w:proofErr w:type="spellEnd"/>
            <w:r w:rsidRPr="00C43C2A">
              <w:rPr>
                <w:rFonts w:ascii="Arial" w:hAnsi="Arial" w:cs="Arial"/>
              </w:rPr>
              <w:t xml:space="preserve">)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trò</w:t>
            </w:r>
            <w:proofErr w:type="spellEnd"/>
            <w:r w:rsidRPr="00C43C2A">
              <w:rPr>
                <w:rFonts w:ascii="Arial" w:hAnsi="Arial" w:cs="Arial"/>
              </w:rPr>
              <w:t xml:space="preserve"> QA/QC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3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từ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AI. 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2: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tích</w:t>
            </w:r>
            <w:proofErr w:type="spellEnd"/>
            <w:r w:rsidRPr="00C43C2A">
              <w:rPr>
                <w:rFonts w:ascii="Arial" w:hAnsi="Arial" w:cs="Arial"/>
              </w:rPr>
              <w:t xml:space="preserve"> 20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mềm</w:t>
            </w:r>
            <w:proofErr w:type="spellEnd"/>
            <w:r w:rsidRPr="00C43C2A">
              <w:rPr>
                <w:rFonts w:ascii="Arial" w:hAnsi="Arial" w:cs="Arial"/>
              </w:rPr>
              <w:t xml:space="preserve"> 2022–2026 (20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)  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20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mềm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đoạn</w:t>
            </w:r>
            <w:proofErr w:type="spellEnd"/>
            <w:r w:rsidRPr="00C43C2A">
              <w:rPr>
                <w:rFonts w:ascii="Arial" w:hAnsi="Arial" w:cs="Arial"/>
              </w:rPr>
              <w:t xml:space="preserve"> 2022–2026. Trong </w:t>
            </w:r>
            <w:proofErr w:type="spellStart"/>
            <w:r w:rsidRPr="00C43C2A">
              <w:rPr>
                <w:rFonts w:ascii="Arial" w:hAnsi="Arial" w:cs="Arial"/>
              </w:rPr>
              <w:t>đó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nhất</w:t>
            </w:r>
            <w:proofErr w:type="spellEnd"/>
            <w:r w:rsidRPr="00C43C2A">
              <w:rPr>
                <w:rFonts w:ascii="Arial" w:hAnsi="Arial" w:cs="Arial"/>
              </w:rPr>
              <w:t xml:space="preserve"> 5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quan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AI/LLM (</w:t>
            </w:r>
            <w:proofErr w:type="spellStart"/>
            <w:r w:rsidRPr="00C43C2A">
              <w:rPr>
                <w:rFonts w:ascii="Arial" w:hAnsi="Arial" w:cs="Arial"/>
              </w:rPr>
              <w:t>như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tưởng</w:t>
            </w:r>
            <w:proofErr w:type="spellEnd"/>
            <w:r w:rsidRPr="00C43C2A">
              <w:rPr>
                <w:rFonts w:ascii="Arial" w:hAnsi="Arial" w:cs="Arial"/>
              </w:rPr>
              <w:t xml:space="preserve"> - hallucination, </w:t>
            </w:r>
            <w:proofErr w:type="spellStart"/>
            <w:r w:rsidRPr="00C43C2A">
              <w:rPr>
                <w:rFonts w:ascii="Arial" w:hAnsi="Arial" w:cs="Arial"/>
              </w:rPr>
              <w:t>tấn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prompt injection, </w:t>
            </w:r>
            <w:proofErr w:type="spellStart"/>
            <w:r w:rsidRPr="00C43C2A">
              <w:rPr>
                <w:rFonts w:ascii="Arial" w:hAnsi="Arial" w:cs="Arial"/>
              </w:rPr>
              <w:t>định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- bias).  </w:t>
            </w:r>
            <w:proofErr w:type="spellStart"/>
            <w:r w:rsidRPr="00C43C2A">
              <w:rPr>
                <w:rFonts w:ascii="Arial" w:hAnsi="Arial" w:cs="Arial"/>
              </w:rPr>
              <w:t>Mỗi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rõ</w:t>
            </w:r>
            <w:proofErr w:type="spellEnd"/>
            <w:r w:rsidRPr="00C43C2A">
              <w:rPr>
                <w:rFonts w:ascii="Arial" w:hAnsi="Arial" w:cs="Arial"/>
              </w:rPr>
              <w:t xml:space="preserve">: link </w:t>
            </w:r>
            <w:proofErr w:type="spellStart"/>
            <w:r w:rsidRPr="00C43C2A">
              <w:rPr>
                <w:rFonts w:ascii="Arial" w:hAnsi="Arial" w:cs="Arial"/>
              </w:rPr>
              <w:t>nguồn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mức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hậu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xử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 xml:space="preserve">. 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1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mà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giải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thích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sai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định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hoặc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tưởng</w:t>
            </w:r>
            <w:proofErr w:type="spellEnd"/>
            <w:r w:rsidRPr="00C43C2A">
              <w:rPr>
                <w:rFonts w:ascii="Arial" w:hAnsi="Arial" w:cs="Arial"/>
              </w:rPr>
              <w:t xml:space="preserve">) </w:t>
            </w:r>
            <w:proofErr w:type="spellStart"/>
            <w:r w:rsidRPr="00C43C2A">
              <w:rPr>
                <w:rFonts w:ascii="Arial" w:hAnsi="Arial" w:cs="Arial"/>
              </w:rPr>
              <w:t>khi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thích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đó</w:t>
            </w:r>
            <w:proofErr w:type="spellEnd"/>
            <w:r w:rsidRPr="00C43C2A">
              <w:rPr>
                <w:rFonts w:ascii="Arial" w:hAnsi="Arial" w:cs="Arial"/>
              </w:rPr>
              <w:t xml:space="preserve">. 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r w:rsidRPr="00C43C2A">
              <w:rPr>
                <w:rFonts w:ascii="Arial" w:hAnsi="Arial" w:cs="Arial"/>
              </w:rPr>
              <w:lastRenderedPageBreak/>
              <w:t xml:space="preserve">3: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</w:t>
            </w:r>
            <w:proofErr w:type="spellEnd"/>
            <w:r w:rsidRPr="00C43C2A">
              <w:rPr>
                <w:rFonts w:ascii="Arial" w:hAnsi="Arial" w:cs="Arial"/>
              </w:rPr>
              <w:t xml:space="preserve"> Test Case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phẩm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 xml:space="preserve"> (40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 - chia </w:t>
            </w:r>
            <w:proofErr w:type="spellStart"/>
            <w:r w:rsidRPr="00C43C2A">
              <w:rPr>
                <w:rFonts w:ascii="Arial" w:hAnsi="Arial" w:cs="Arial"/>
              </w:rPr>
              <w:t>điểm</w:t>
            </w:r>
            <w:proofErr w:type="spellEnd"/>
            <w:r w:rsidRPr="00C43C2A">
              <w:rPr>
                <w:rFonts w:ascii="Arial" w:hAnsi="Arial" w:cs="Arial"/>
              </w:rPr>
              <w:t xml:space="preserve"> chi </w:t>
            </w:r>
            <w:proofErr w:type="spellStart"/>
            <w:r w:rsidRPr="00C43C2A">
              <w:rPr>
                <w:rFonts w:ascii="Arial" w:hAnsi="Arial" w:cs="Arial"/>
              </w:rPr>
              <w:t>tiết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theo</w:t>
            </w:r>
            <w:proofErr w:type="spellEnd"/>
            <w:r w:rsidRPr="00C43C2A">
              <w:rPr>
                <w:rFonts w:ascii="Arial" w:hAnsi="Arial" w:cs="Arial"/>
              </w:rPr>
              <w:t xml:space="preserve"> rubric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25đ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</w:t>
            </w:r>
            <w:proofErr w:type="spellEnd"/>
            <w:r w:rsidRPr="00C43C2A">
              <w:rPr>
                <w:rFonts w:ascii="Arial" w:hAnsi="Arial" w:cs="Arial"/>
              </w:rPr>
              <w:t xml:space="preserve">/video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15đ </w:t>
            </w:r>
            <w:proofErr w:type="spellStart"/>
            <w:r w:rsidRPr="00C43C2A">
              <w:rPr>
                <w:rFonts w:ascii="Arial" w:hAnsi="Arial" w:cs="Arial"/>
              </w:rPr>
              <w:t>tuân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thủ</w:t>
            </w:r>
            <w:proofErr w:type="spellEnd"/>
            <w:r w:rsidRPr="00C43C2A">
              <w:rPr>
                <w:rFonts w:ascii="Arial" w:hAnsi="Arial" w:cs="Arial"/>
              </w:rPr>
              <w:t xml:space="preserve"> AI)   </w:t>
            </w:r>
            <w:proofErr w:type="spellStart"/>
            <w:r w:rsidRPr="00C43C2A">
              <w:rPr>
                <w:rFonts w:ascii="Arial" w:hAnsi="Arial" w:cs="Arial"/>
              </w:rPr>
              <w:t>Chọn</w:t>
            </w:r>
            <w:proofErr w:type="spellEnd"/>
            <w:r w:rsidRPr="00C43C2A">
              <w:rPr>
                <w:rFonts w:ascii="Arial" w:hAnsi="Arial" w:cs="Arial"/>
              </w:rPr>
              <w:t xml:space="preserve"> 1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cụ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thể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quạt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máy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lọc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nước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nồi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cơm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điện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bóng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đèn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minh</w:t>
            </w:r>
            <w:proofErr w:type="spellEnd"/>
            <w:r w:rsidRPr="00C43C2A">
              <w:rPr>
                <w:rFonts w:ascii="Arial" w:hAnsi="Arial" w:cs="Arial"/>
              </w:rPr>
              <w:t xml:space="preserve">...) </w:t>
            </w:r>
            <w:proofErr w:type="spellStart"/>
            <w:r w:rsidRPr="00C43C2A">
              <w:rPr>
                <w:rFonts w:ascii="Arial" w:hAnsi="Arial" w:cs="Arial"/>
              </w:rPr>
              <w:t>mà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sở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hữu</w:t>
            </w:r>
            <w:proofErr w:type="spellEnd"/>
            <w:r w:rsidRPr="00C43C2A">
              <w:rPr>
                <w:rFonts w:ascii="Arial" w:hAnsi="Arial" w:cs="Arial"/>
              </w:rPr>
              <w:t xml:space="preserve">.  Khai </w:t>
            </w:r>
            <w:proofErr w:type="spellStart"/>
            <w:r w:rsidRPr="00C43C2A">
              <w:rPr>
                <w:rFonts w:ascii="Arial" w:hAnsi="Arial" w:cs="Arial"/>
              </w:rPr>
              <w:t>báo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rõ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t>nhãn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hiệu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số</w:t>
            </w:r>
            <w:proofErr w:type="spellEnd"/>
            <w:r w:rsidRPr="00C43C2A">
              <w:rPr>
                <w:rFonts w:ascii="Arial" w:hAnsi="Arial" w:cs="Arial"/>
              </w:rPr>
              <w:t xml:space="preserve"> model, </w:t>
            </w:r>
            <w:proofErr w:type="spellStart"/>
            <w:r w:rsidRPr="00C43C2A">
              <w:rPr>
                <w:rFonts w:ascii="Arial" w:hAnsi="Arial" w:cs="Arial"/>
              </w:rPr>
              <w:t>năm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xuất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số</w:t>
            </w:r>
            <w:proofErr w:type="spellEnd"/>
            <w:r w:rsidRPr="00C43C2A">
              <w:rPr>
                <w:rFonts w:ascii="Arial" w:hAnsi="Arial" w:cs="Arial"/>
              </w:rPr>
              <w:t xml:space="preserve"> serial (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che</w:t>
            </w:r>
            <w:proofErr w:type="spellEnd"/>
            <w:r w:rsidRPr="00C43C2A">
              <w:rPr>
                <w:rFonts w:ascii="Arial" w:hAnsi="Arial" w:cs="Arial"/>
              </w:rPr>
              <w:t xml:space="preserve"> 4 </w:t>
            </w:r>
            <w:proofErr w:type="spellStart"/>
            <w:r w:rsidRPr="00C43C2A">
              <w:rPr>
                <w:rFonts w:ascii="Arial" w:hAnsi="Arial" w:cs="Arial"/>
              </w:rPr>
              <w:t>ký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ở </w:t>
            </w:r>
            <w:proofErr w:type="spellStart"/>
            <w:r w:rsidRPr="00C43C2A">
              <w:rPr>
                <w:rFonts w:ascii="Arial" w:hAnsi="Arial" w:cs="Arial"/>
              </w:rPr>
              <w:t>giữa</w:t>
            </w:r>
            <w:proofErr w:type="spellEnd"/>
            <w:r w:rsidRPr="00C43C2A">
              <w:rPr>
                <w:rFonts w:ascii="Arial" w:hAnsi="Arial" w:cs="Arial"/>
              </w:rPr>
              <w:t xml:space="preserve">). 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</w:t>
            </w:r>
            <w:proofErr w:type="spellEnd"/>
            <w:r w:rsidRPr="00C43C2A">
              <w:rPr>
                <w:rFonts w:ascii="Arial" w:hAnsi="Arial" w:cs="Arial"/>
              </w:rPr>
              <w:t xml:space="preserve"> 15 test cases </w:t>
            </w:r>
            <w:proofErr w:type="spellStart"/>
            <w:r w:rsidRPr="00C43C2A">
              <w:rPr>
                <w:rFonts w:ascii="Arial" w:hAnsi="Arial" w:cs="Arial"/>
              </w:rPr>
              <w:t>đầy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đủ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trường</w:t>
            </w:r>
            <w:proofErr w:type="spellEnd"/>
            <w:r w:rsidRPr="00C43C2A">
              <w:rPr>
                <w:rFonts w:ascii="Arial" w:hAnsi="Arial" w:cs="Arial"/>
              </w:rPr>
              <w:t xml:space="preserve"> (Objective / Input / Steps / Expected / Actual / Verdict). Trong </w:t>
            </w:r>
            <w:proofErr w:type="spellStart"/>
            <w:r w:rsidRPr="00C43C2A">
              <w:rPr>
                <w:rFonts w:ascii="Arial" w:hAnsi="Arial" w:cs="Arial"/>
              </w:rPr>
              <w:t>đó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nhất</w:t>
            </w:r>
            <w:proofErr w:type="spellEnd"/>
            <w:r w:rsidRPr="00C43C2A">
              <w:rPr>
                <w:rFonts w:ascii="Arial" w:hAnsi="Arial" w:cs="Arial"/>
              </w:rPr>
              <w:t xml:space="preserve"> 3 test cases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biên</w:t>
            </w:r>
            <w:proofErr w:type="spellEnd"/>
            <w:r w:rsidRPr="00C43C2A">
              <w:rPr>
                <w:rFonts w:ascii="Arial" w:hAnsi="Arial" w:cs="Arial"/>
              </w:rPr>
              <w:t xml:space="preserve"> (edge cases) </w:t>
            </w:r>
            <w:proofErr w:type="spellStart"/>
            <w:r w:rsidRPr="00C43C2A">
              <w:rPr>
                <w:rFonts w:ascii="Arial" w:hAnsi="Arial" w:cs="Arial"/>
              </w:rPr>
              <w:t>mà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. 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nhất</w:t>
            </w:r>
            <w:proofErr w:type="spellEnd"/>
            <w:r w:rsidRPr="00C43C2A">
              <w:rPr>
                <w:rFonts w:ascii="Arial" w:hAnsi="Arial" w:cs="Arial"/>
              </w:rPr>
              <w:t xml:space="preserve"> 5 test cases </w:t>
            </w:r>
            <w:proofErr w:type="spellStart"/>
            <w:r w:rsidRPr="00C43C2A">
              <w:rPr>
                <w:rFonts w:ascii="Arial" w:hAnsi="Arial" w:cs="Arial"/>
              </w:rPr>
              <w:t>trên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quay video </w:t>
            </w:r>
            <w:proofErr w:type="spellStart"/>
            <w:r w:rsidRPr="00C43C2A">
              <w:rPr>
                <w:rFonts w:ascii="Arial" w:hAnsi="Arial" w:cs="Arial"/>
              </w:rPr>
              <w:t>minh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họa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mỗi</w:t>
            </w:r>
            <w:proofErr w:type="spellEnd"/>
            <w:r w:rsidRPr="00C43C2A">
              <w:rPr>
                <w:rFonts w:ascii="Arial" w:hAnsi="Arial" w:cs="Arial"/>
              </w:rPr>
              <w:t xml:space="preserve"> video $\le$ 60 </w:t>
            </w:r>
            <w:proofErr w:type="spellStart"/>
            <w:r w:rsidRPr="00C43C2A">
              <w:rPr>
                <w:rFonts w:ascii="Arial" w:hAnsi="Arial" w:cs="Arial"/>
              </w:rPr>
              <w:t>giây</w:t>
            </w:r>
            <w:proofErr w:type="spellEnd"/>
            <w:r w:rsidRPr="00C43C2A">
              <w:rPr>
                <w:rFonts w:ascii="Arial" w:hAnsi="Arial" w:cs="Arial"/>
              </w:rPr>
              <w:t>)</w:t>
            </w:r>
            <w:r w:rsidR="00C43C2A" w:rsidRPr="00C43C2A">
              <w:rPr>
                <w:rFonts w:ascii="Arial" w:hAnsi="Arial" w:cs="Arial"/>
              </w:rPr>
              <w:t>………</w:t>
            </w:r>
            <w:r w:rsidR="00F63477">
              <w:rPr>
                <w:rFonts w:ascii="Arial" w:hAnsi="Arial" w:cs="Arial"/>
              </w:rPr>
              <w:t>…………….</w:t>
            </w:r>
          </w:p>
          <w:p w14:paraId="53E31174" w14:textId="25BF6012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020" w:type="dxa"/>
          </w:tcPr>
          <w:p w14:paraId="492163E2" w14:textId="30E5E309" w:rsidR="00DD1499" w:rsidRPr="00C43C2A" w:rsidRDefault="00C43C2A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lastRenderedPageBreak/>
              <w:t>VALID</w:t>
            </w:r>
          </w:p>
        </w:tc>
        <w:tc>
          <w:tcPr>
            <w:tcW w:w="2268" w:type="dxa"/>
          </w:tcPr>
          <w:p w14:paraId="2101BFA7" w14:textId="6DC768E8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AI </w:t>
            </w:r>
            <w:proofErr w:type="spellStart"/>
            <w:r w:rsidRPr="00C43C2A">
              <w:rPr>
                <w:rFonts w:ascii="Arial" w:hAnsi="Arial" w:cs="Arial"/>
              </w:rPr>
              <w:t>tóm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tắt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trúc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và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liệt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kê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đầy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đủ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các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yêu</w:t>
            </w:r>
            <w:proofErr w:type="spellEnd"/>
            <w:r w:rsidR="00C43C2A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C43C2A" w:rsidRPr="00C43C2A">
              <w:rPr>
                <w:rFonts w:ascii="Arial" w:hAnsi="Arial" w:cs="Arial"/>
              </w:rPr>
              <w:t>cầu</w:t>
            </w:r>
            <w:proofErr w:type="spellEnd"/>
            <w:r w:rsidR="00C43C2A" w:rsidRPr="00C43C2A">
              <w:rPr>
                <w:rFonts w:ascii="Arial" w:hAnsi="Arial" w:cs="Arial"/>
              </w:rPr>
              <w:t>.</w:t>
            </w:r>
          </w:p>
        </w:tc>
        <w:tc>
          <w:tcPr>
            <w:tcW w:w="2154" w:type="dxa"/>
          </w:tcPr>
          <w:p w14:paraId="5B222862" w14:textId="16107EC6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đối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chiếu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thủ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tệp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gốc</w:t>
            </w:r>
            <w:proofErr w:type="spellEnd"/>
            <w:r w:rsidRPr="00C43C2A">
              <w:rPr>
                <w:rFonts w:ascii="Arial" w:hAnsi="Arial" w:cs="Arial"/>
              </w:rPr>
              <w:t xml:space="preserve"> .docx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nhận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đầy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đủ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điều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chống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gian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lận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chuẩn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đúng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tệp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minh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chứng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nộp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bài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</w:tc>
      </w:tr>
      <w:tr w:rsidR="00DD1499" w:rsidRPr="00C43C2A" w14:paraId="43B0B8CC" w14:textId="77777777" w:rsidTr="00DD1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17DF186" w14:textId="77777777" w:rsidR="00DD1499" w:rsidRPr="00C43C2A" w:rsidRDefault="00DD1499" w:rsidP="00DD1499">
            <w:pPr>
              <w:rPr>
                <w:rFonts w:ascii="Arial" w:hAnsi="Arial" w:cs="Arial"/>
                <w:sz w:val="21"/>
              </w:rPr>
            </w:pPr>
            <w:r w:rsidRPr="00C43C2A">
              <w:rPr>
                <w:rFonts w:ascii="Arial" w:hAnsi="Arial" w:cs="Arial"/>
                <w:sz w:val="21"/>
              </w:rPr>
              <w:lastRenderedPageBreak/>
              <w:t>Artifact #2</w:t>
            </w:r>
            <w:r w:rsidRPr="00C43C2A">
              <w:rPr>
                <w:rFonts w:ascii="Arial" w:hAnsi="Arial" w:cs="Arial"/>
                <w:sz w:val="21"/>
              </w:rPr>
              <w:br/>
            </w:r>
            <w:r w:rsidRPr="00C43C2A">
              <w:rPr>
                <w:rFonts w:ascii="Arial" w:hAnsi="Arial" w:cs="Arial"/>
                <w:sz w:val="21"/>
              </w:rPr>
              <w:t>Tool: Gemini 3.5 Flash</w:t>
            </w:r>
          </w:p>
          <w:p w14:paraId="47A77706" w14:textId="08A015B2" w:rsidR="00DD1499" w:rsidRPr="00C43C2A" w:rsidRDefault="00DD1499" w:rsidP="00DD1499">
            <w:pPr>
              <w:rPr>
                <w:rFonts w:ascii="Arial" w:hAnsi="Arial" w:cs="Arial"/>
                <w:sz w:val="21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Thời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gian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: </w:t>
            </w:r>
            <w:r w:rsidR="00C43C2A" w:rsidRPr="00C43C2A">
              <w:rPr>
                <w:rFonts w:ascii="Arial" w:hAnsi="Arial" w:cs="Arial"/>
                <w:sz w:val="21"/>
              </w:rPr>
              <w:t>18:15 29/05/2026</w:t>
            </w:r>
          </w:p>
          <w:p w14:paraId="27FECB87" w14:textId="67AD3542" w:rsidR="00DD1499" w:rsidRPr="00C43C2A" w:rsidRDefault="00DD1499" w:rsidP="00DD1499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Prompt:</w:t>
            </w:r>
            <w:r w:rsidRPr="00C43C2A">
              <w:rPr>
                <w:rFonts w:ascii="Arial" w:hAnsi="Arial" w:cs="Arial"/>
                <w:sz w:val="21"/>
              </w:rPr>
              <w:br/>
            </w:r>
            <w:r w:rsidRPr="00C43C2A">
              <w:rPr>
                <w:rFonts w:ascii="Arial" w:hAnsi="Arial" w:cs="Arial"/>
              </w:rPr>
              <w:t>"</w:t>
            </w:r>
            <w:proofErr w:type="spellStart"/>
            <w:r w:rsidRPr="00C43C2A">
              <w:rPr>
                <w:rFonts w:ascii="Arial" w:hAnsi="Arial" w:cs="Arial"/>
              </w:rPr>
              <w:t>Hãy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bằng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mã</w:t>
            </w:r>
            <w:proofErr w:type="spellEnd"/>
            <w:r w:rsidRPr="00C43C2A">
              <w:rPr>
                <w:rFonts w:ascii="Arial" w:hAnsi="Arial" w:cs="Arial"/>
              </w:rPr>
              <w:t xml:space="preserve"> Mermaid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trò</w:t>
            </w:r>
            <w:proofErr w:type="spellEnd"/>
            <w:r w:rsidRPr="00C43C2A">
              <w:rPr>
                <w:rFonts w:ascii="Arial" w:hAnsi="Arial" w:cs="Arial"/>
              </w:rPr>
              <w:t xml:space="preserve"> QA/QC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hoạt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theo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chuẩn</w:t>
            </w:r>
            <w:proofErr w:type="spellEnd"/>
            <w:r w:rsidRPr="00C43C2A">
              <w:rPr>
                <w:rFonts w:ascii="Arial" w:hAnsi="Arial" w:cs="Arial"/>
              </w:rPr>
              <w:t xml:space="preserve"> ISTQB CTFL v4.0"</w:t>
            </w:r>
          </w:p>
        </w:tc>
        <w:tc>
          <w:tcPr>
            <w:tcW w:w="2527" w:type="dxa"/>
          </w:tcPr>
          <w:p w14:paraId="332490B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Dưới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mã</w:t>
            </w:r>
            <w:proofErr w:type="spellEnd"/>
            <w:r w:rsidRPr="00C43C2A">
              <w:rPr>
                <w:rFonts w:ascii="Arial" w:hAnsi="Arial" w:cs="Arial"/>
              </w:rPr>
              <w:t xml:space="preserve"> Mermaid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 chi </w:t>
            </w:r>
            <w:proofErr w:type="spellStart"/>
            <w:r w:rsidRPr="00C43C2A">
              <w:rPr>
                <w:rFonts w:ascii="Arial" w:hAnsi="Arial" w:cs="Arial"/>
              </w:rPr>
              <w:t>tiết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biệt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trò</w:t>
            </w:r>
            <w:proofErr w:type="spellEnd"/>
            <w:r w:rsidRPr="00C43C2A">
              <w:rPr>
                <w:rFonts w:ascii="Arial" w:hAnsi="Arial" w:cs="Arial"/>
              </w:rPr>
              <w:t xml:space="preserve"> QA/QC,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trò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lõi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chuẩn</w:t>
            </w:r>
            <w:proofErr w:type="spellEnd"/>
            <w:r w:rsidRPr="00C43C2A">
              <w:rPr>
                <w:rFonts w:ascii="Arial" w:hAnsi="Arial" w:cs="Arial"/>
              </w:rPr>
              <w:t xml:space="preserve"> ISTQB CTFL v4.0 (</w:t>
            </w:r>
            <w:proofErr w:type="spellStart"/>
            <w:r w:rsidRPr="00C43C2A">
              <w:rPr>
                <w:rFonts w:ascii="Arial" w:hAnsi="Arial" w:cs="Arial"/>
              </w:rPr>
              <w:t>bản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trúc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trò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thay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vì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định</w:t>
            </w:r>
            <w:proofErr w:type="spellEnd"/>
            <w:r w:rsidRPr="00C43C2A">
              <w:rPr>
                <w:rFonts w:ascii="Arial" w:hAnsi="Arial" w:cs="Arial"/>
              </w:rPr>
              <w:t>).</w:t>
            </w:r>
          </w:p>
          <w:p w14:paraId="1CCF8C4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14444B2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Bạn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chép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đoạn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này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soạn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hỗ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trợ</w:t>
            </w:r>
            <w:proofErr w:type="spellEnd"/>
            <w:r w:rsidRPr="00C43C2A">
              <w:rPr>
                <w:rFonts w:ascii="Arial" w:hAnsi="Arial" w:cs="Arial"/>
              </w:rPr>
              <w:t xml:space="preserve"> Markdown (</w:t>
            </w:r>
            <w:proofErr w:type="spellStart"/>
            <w:r w:rsidRPr="00C43C2A">
              <w:rPr>
                <w:rFonts w:ascii="Arial" w:hAnsi="Arial" w:cs="Arial"/>
              </w:rPr>
              <w:t>như</w:t>
            </w:r>
            <w:proofErr w:type="spellEnd"/>
            <w:r w:rsidRPr="00C43C2A">
              <w:rPr>
                <w:rFonts w:ascii="Arial" w:hAnsi="Arial" w:cs="Arial"/>
              </w:rPr>
              <w:t xml:space="preserve"> GitHub, Notion, </w:t>
            </w:r>
            <w:r w:rsidRPr="00C43C2A">
              <w:rPr>
                <w:rFonts w:ascii="Arial" w:hAnsi="Arial" w:cs="Arial"/>
              </w:rPr>
              <w:lastRenderedPageBreak/>
              <w:t xml:space="preserve">Obsidian) </w:t>
            </w:r>
            <w:proofErr w:type="spellStart"/>
            <w:r w:rsidRPr="00C43C2A">
              <w:rPr>
                <w:rFonts w:ascii="Arial" w:hAnsi="Arial" w:cs="Arial"/>
              </w:rPr>
              <w:t>hoặc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vào</w:t>
            </w:r>
            <w:proofErr w:type="spellEnd"/>
            <w:r w:rsidRPr="00C43C2A">
              <w:rPr>
                <w:rFonts w:ascii="Arial" w:hAnsi="Arial" w:cs="Arial"/>
              </w:rPr>
              <w:t xml:space="preserve"> Mermaid Live Editor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xem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quan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130C4B84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9B9BB2D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1. </w:t>
            </w:r>
            <w:proofErr w:type="spellStart"/>
            <w:r w:rsidRPr="00C43C2A">
              <w:rPr>
                <w:rFonts w:ascii="Arial" w:hAnsi="Arial" w:cs="Arial"/>
              </w:rPr>
              <w:t>Mã</w:t>
            </w:r>
            <w:proofErr w:type="spellEnd"/>
            <w:r w:rsidRPr="00C43C2A">
              <w:rPr>
                <w:rFonts w:ascii="Arial" w:hAnsi="Arial" w:cs="Arial"/>
              </w:rPr>
              <w:t xml:space="preserve"> Mermaid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duy</w:t>
            </w:r>
            <w:proofErr w:type="spellEnd"/>
            <w:r w:rsidRPr="00C43C2A">
              <w:rPr>
                <w:rFonts w:ascii="Arial" w:hAnsi="Arial" w:cs="Arial"/>
              </w:rPr>
              <w:t xml:space="preserve"> (Cú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mindmap</w:t>
            </w:r>
            <w:proofErr w:type="spellEnd"/>
            <w:r w:rsidRPr="00C43C2A">
              <w:rPr>
                <w:rFonts w:ascii="Arial" w:hAnsi="Arial" w:cs="Arial"/>
              </w:rPr>
              <w:t>)</w:t>
            </w:r>
          </w:p>
          <w:p w14:paraId="454E9E5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Đoạn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mã</w:t>
            </w:r>
            <w:proofErr w:type="spellEnd"/>
          </w:p>
          <w:p w14:paraId="65E9F144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```mermaid</w:t>
            </w:r>
          </w:p>
          <w:p w14:paraId="5AD9995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graph TD</w:t>
            </w:r>
          </w:p>
          <w:p w14:paraId="68DC7E1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Root["QA/QC Activities (ISTQB v4.0)"] --&gt; </w:t>
            </w:r>
            <w:proofErr w:type="spellStart"/>
            <w:r w:rsidRPr="00C43C2A">
              <w:rPr>
                <w:rFonts w:ascii="Arial" w:hAnsi="Arial" w:cs="Arial"/>
              </w:rPr>
              <w:t>TestProcess</w:t>
            </w:r>
            <w:proofErr w:type="spellEnd"/>
            <w:r w:rsidRPr="00C43C2A">
              <w:rPr>
                <w:rFonts w:ascii="Arial" w:hAnsi="Arial" w:cs="Arial"/>
              </w:rPr>
              <w:t xml:space="preserve">["Quy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>"]</w:t>
            </w:r>
          </w:p>
          <w:p w14:paraId="6DDD1562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Root --&gt; </w:t>
            </w:r>
            <w:proofErr w:type="spellStart"/>
            <w:r w:rsidRPr="00C43C2A">
              <w:rPr>
                <w:rFonts w:ascii="Arial" w:hAnsi="Arial" w:cs="Arial"/>
              </w:rPr>
              <w:t>TestLevels</w:t>
            </w:r>
            <w:proofErr w:type="spellEnd"/>
            <w:r w:rsidRPr="00C43C2A">
              <w:rPr>
                <w:rFonts w:ascii="Arial" w:hAnsi="Arial" w:cs="Arial"/>
              </w:rPr>
              <w:t>["</w:t>
            </w:r>
            <w:proofErr w:type="spellStart"/>
            <w:r w:rsidRPr="00C43C2A">
              <w:rPr>
                <w:rFonts w:ascii="Arial" w:hAnsi="Arial" w:cs="Arial"/>
              </w:rPr>
              <w:t>Cấp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>"]</w:t>
            </w:r>
          </w:p>
          <w:p w14:paraId="558A4E2E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Root --&gt; </w:t>
            </w:r>
            <w:proofErr w:type="spellStart"/>
            <w:r w:rsidRPr="00C43C2A">
              <w:rPr>
                <w:rFonts w:ascii="Arial" w:hAnsi="Arial" w:cs="Arial"/>
              </w:rPr>
              <w:t>TestTypes</w:t>
            </w:r>
            <w:proofErr w:type="spellEnd"/>
            <w:r w:rsidRPr="00C43C2A">
              <w:rPr>
                <w:rFonts w:ascii="Arial" w:hAnsi="Arial" w:cs="Arial"/>
              </w:rPr>
              <w:t>["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loại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>"]</w:t>
            </w:r>
          </w:p>
          <w:p w14:paraId="35E62509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</w:p>
          <w:p w14:paraId="59279A71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%% </w:t>
            </w:r>
            <w:proofErr w:type="spellStart"/>
            <w:r w:rsidRPr="00C43C2A">
              <w:rPr>
                <w:rFonts w:ascii="Arial" w:hAnsi="Arial" w:cs="Arial"/>
              </w:rPr>
              <w:t>Nhánh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</w:p>
          <w:p w14:paraId="5F5CC88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TestProcess</w:t>
            </w:r>
            <w:proofErr w:type="spellEnd"/>
            <w:r w:rsidRPr="00C43C2A">
              <w:rPr>
                <w:rFonts w:ascii="Arial" w:hAnsi="Arial" w:cs="Arial"/>
              </w:rPr>
              <w:t xml:space="preserve"> --&gt; Planning["</w:t>
            </w:r>
            <w:proofErr w:type="spellStart"/>
            <w:r w:rsidRPr="00C43C2A">
              <w:rPr>
                <w:rFonts w:ascii="Arial" w:hAnsi="Arial" w:cs="Arial"/>
              </w:rPr>
              <w:t>Lập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hoạch</w:t>
            </w:r>
            <w:proofErr w:type="spellEnd"/>
            <w:r w:rsidRPr="00C43C2A">
              <w:rPr>
                <w:rFonts w:ascii="Arial" w:hAnsi="Arial" w:cs="Arial"/>
              </w:rPr>
              <w:t xml:space="preserve"> &amp;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tích</w:t>
            </w:r>
            <w:proofErr w:type="spellEnd"/>
            <w:r w:rsidRPr="00C43C2A">
              <w:rPr>
                <w:rFonts w:ascii="Arial" w:hAnsi="Arial" w:cs="Arial"/>
              </w:rPr>
              <w:t>"]</w:t>
            </w:r>
          </w:p>
          <w:p w14:paraId="0585B6F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TestProcess</w:t>
            </w:r>
            <w:proofErr w:type="spellEnd"/>
            <w:r w:rsidRPr="00C43C2A">
              <w:rPr>
                <w:rFonts w:ascii="Arial" w:hAnsi="Arial" w:cs="Arial"/>
              </w:rPr>
              <w:t xml:space="preserve"> --&gt; Execution["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</w:t>
            </w:r>
            <w:proofErr w:type="spellEnd"/>
            <w:r w:rsidRPr="00C43C2A">
              <w:rPr>
                <w:rFonts w:ascii="Arial" w:hAnsi="Arial" w:cs="Arial"/>
              </w:rPr>
              <w:t xml:space="preserve"> &amp; Báo </w:t>
            </w:r>
            <w:proofErr w:type="spellStart"/>
            <w:r w:rsidRPr="00C43C2A">
              <w:rPr>
                <w:rFonts w:ascii="Arial" w:hAnsi="Arial" w:cs="Arial"/>
              </w:rPr>
              <w:t>cáo</w:t>
            </w:r>
            <w:proofErr w:type="spellEnd"/>
            <w:r w:rsidRPr="00C43C2A">
              <w:rPr>
                <w:rFonts w:ascii="Arial" w:hAnsi="Arial" w:cs="Arial"/>
              </w:rPr>
              <w:t>"]</w:t>
            </w:r>
          </w:p>
          <w:p w14:paraId="75C8E5FD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Execution --&gt; Debugging["Debugging (Tester </w:t>
            </w:r>
            <w:proofErr w:type="spellStart"/>
            <w:r w:rsidRPr="00C43C2A">
              <w:rPr>
                <w:rFonts w:ascii="Arial" w:hAnsi="Arial" w:cs="Arial"/>
              </w:rPr>
              <w:t>sửa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code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>)"]</w:t>
            </w:r>
          </w:p>
          <w:p w14:paraId="372C06F5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</w:p>
          <w:p w14:paraId="2F13BC2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%% </w:t>
            </w:r>
            <w:proofErr w:type="spellStart"/>
            <w:r w:rsidRPr="00C43C2A">
              <w:rPr>
                <w:rFonts w:ascii="Arial" w:hAnsi="Arial" w:cs="Arial"/>
              </w:rPr>
              <w:t>Nhánh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</w:p>
          <w:p w14:paraId="2325BACC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TestLevels</w:t>
            </w:r>
            <w:proofErr w:type="spellEnd"/>
            <w:r w:rsidRPr="00C43C2A">
              <w:rPr>
                <w:rFonts w:ascii="Arial" w:hAnsi="Arial" w:cs="Arial"/>
              </w:rPr>
              <w:t xml:space="preserve"> --&gt; Unit["Unit Testing"]</w:t>
            </w:r>
          </w:p>
          <w:p w14:paraId="797BF86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TestLevels</w:t>
            </w:r>
            <w:proofErr w:type="spellEnd"/>
            <w:r w:rsidRPr="00C43C2A">
              <w:rPr>
                <w:rFonts w:ascii="Arial" w:hAnsi="Arial" w:cs="Arial"/>
              </w:rPr>
              <w:t xml:space="preserve"> --&gt; Integration["Integration Testing"]</w:t>
            </w:r>
          </w:p>
          <w:p w14:paraId="23F56E85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TestLevels</w:t>
            </w:r>
            <w:proofErr w:type="spellEnd"/>
            <w:r w:rsidRPr="00C43C2A">
              <w:rPr>
                <w:rFonts w:ascii="Arial" w:hAnsi="Arial" w:cs="Arial"/>
              </w:rPr>
              <w:t xml:space="preserve"> --&gt; System["System Testing"]</w:t>
            </w:r>
          </w:p>
          <w:p w14:paraId="199DBBC3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TestLevels</w:t>
            </w:r>
            <w:proofErr w:type="spellEnd"/>
            <w:r w:rsidRPr="00C43C2A">
              <w:rPr>
                <w:rFonts w:ascii="Arial" w:hAnsi="Arial" w:cs="Arial"/>
              </w:rPr>
              <w:t xml:space="preserve"> --&gt; Acceptance["Acceptance Testing"]</w:t>
            </w:r>
          </w:p>
          <w:p w14:paraId="5338DA5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</w:p>
          <w:p w14:paraId="471D25C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%% </w:t>
            </w:r>
            <w:proofErr w:type="spellStart"/>
            <w:r w:rsidRPr="00C43C2A">
              <w:rPr>
                <w:rFonts w:ascii="Arial" w:hAnsi="Arial" w:cs="Arial"/>
              </w:rPr>
              <w:t>Nhánh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loại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cấp</w:t>
            </w:r>
            <w:proofErr w:type="spellEnd"/>
            <w:r w:rsidRPr="00C43C2A">
              <w:rPr>
                <w:rFonts w:ascii="Arial" w:hAnsi="Arial" w:cs="Arial"/>
              </w:rPr>
              <w:t xml:space="preserve"> Static)</w:t>
            </w:r>
          </w:p>
          <w:p w14:paraId="443F2BE5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lastRenderedPageBreak/>
              <w:t xml:space="preserve">    </w:t>
            </w:r>
            <w:proofErr w:type="spellStart"/>
            <w:r w:rsidRPr="00C43C2A">
              <w:rPr>
                <w:rFonts w:ascii="Arial" w:hAnsi="Arial" w:cs="Arial"/>
              </w:rPr>
              <w:t>TestTypes</w:t>
            </w:r>
            <w:proofErr w:type="spellEnd"/>
            <w:r w:rsidRPr="00C43C2A">
              <w:rPr>
                <w:rFonts w:ascii="Arial" w:hAnsi="Arial" w:cs="Arial"/>
              </w:rPr>
              <w:t xml:space="preserve"> --&gt; Dynamic["Dynamic Testing (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>)"]</w:t>
            </w:r>
          </w:p>
          <w:p w14:paraId="4683B98C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Dynamic --&gt; Functional["Functional Testing"]</w:t>
            </w:r>
          </w:p>
          <w:p w14:paraId="46720308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Dynamic --&gt; </w:t>
            </w:r>
            <w:proofErr w:type="spellStart"/>
            <w:r w:rsidRPr="00C43C2A">
              <w:rPr>
                <w:rFonts w:ascii="Arial" w:hAnsi="Arial" w:cs="Arial"/>
              </w:rPr>
              <w:t>NonFunctional</w:t>
            </w:r>
            <w:proofErr w:type="spellEnd"/>
            <w:r w:rsidRPr="00C43C2A">
              <w:rPr>
                <w:rFonts w:ascii="Arial" w:hAnsi="Arial" w:cs="Arial"/>
              </w:rPr>
              <w:t>["Non-Functional Testing"]</w:t>
            </w:r>
          </w:p>
          <w:p w14:paraId="1EEB153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Dynamic --&gt; Static["Static Testing (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tĩnh</w:t>
            </w:r>
            <w:proofErr w:type="spellEnd"/>
            <w:r w:rsidRPr="00C43C2A">
              <w:rPr>
                <w:rFonts w:ascii="Arial" w:hAnsi="Arial" w:cs="Arial"/>
              </w:rPr>
              <w:t xml:space="preserve"> - Review </w:t>
            </w:r>
            <w:proofErr w:type="spellStart"/>
            <w:r w:rsidRPr="00C43C2A">
              <w:rPr>
                <w:rFonts w:ascii="Arial" w:hAnsi="Arial" w:cs="Arial"/>
              </w:rPr>
              <w:t>tài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liệu</w:t>
            </w:r>
            <w:proofErr w:type="spellEnd"/>
            <w:r w:rsidRPr="00C43C2A">
              <w:rPr>
                <w:rFonts w:ascii="Arial" w:hAnsi="Arial" w:cs="Arial"/>
              </w:rPr>
              <w:t>)"]</w:t>
            </w:r>
          </w:p>
          <w:p w14:paraId="3B99812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</w:t>
            </w:r>
          </w:p>
          <w:p w14:paraId="0AFC620E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%%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hạn</w:t>
            </w:r>
            <w:proofErr w:type="spellEnd"/>
            <w:r w:rsidRPr="00C43C2A">
              <w:rPr>
                <w:rFonts w:ascii="Arial" w:hAnsi="Arial" w:cs="Arial"/>
              </w:rPr>
              <w:t xml:space="preserve"> Regression</w:t>
            </w:r>
          </w:p>
          <w:p w14:paraId="0F4A5EFF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    Unit --&gt; Regression["Regression Testing (</w:t>
            </w:r>
            <w:proofErr w:type="spellStart"/>
            <w:r w:rsidRPr="00C43C2A">
              <w:rPr>
                <w:rFonts w:ascii="Arial" w:hAnsi="Arial" w:cs="Arial"/>
              </w:rPr>
              <w:t>Chỉ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tại</w:t>
            </w:r>
            <w:proofErr w:type="spellEnd"/>
            <w:r w:rsidRPr="00C43C2A">
              <w:rPr>
                <w:rFonts w:ascii="Arial" w:hAnsi="Arial" w:cs="Arial"/>
              </w:rPr>
              <w:t xml:space="preserve"> Unit Level)"]</w:t>
            </w:r>
          </w:p>
          <w:p w14:paraId="3E5617EF" w14:textId="77777777" w:rsid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```</w:t>
            </w:r>
          </w:p>
          <w:p w14:paraId="74D2B3BC" w14:textId="647CFFDE" w:rsidR="00DD1499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………………………….</w:t>
            </w:r>
            <w:r w:rsidRPr="00C43C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020" w:type="dxa"/>
          </w:tcPr>
          <w:p w14:paraId="52462E41" w14:textId="639BDC72" w:rsidR="00DD1499" w:rsidRPr="00C43C2A" w:rsidRDefault="00F63477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15806B01" w14:textId="77777777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AI </w:t>
            </w:r>
            <w:proofErr w:type="spellStart"/>
            <w:r w:rsidRPr="00C43C2A">
              <w:rPr>
                <w:rFonts w:ascii="Arial" w:hAnsi="Arial" w:cs="Arial"/>
              </w:rPr>
              <w:t>mắc</w:t>
            </w:r>
            <w:proofErr w:type="spellEnd"/>
            <w:r w:rsidRPr="00C43C2A">
              <w:rPr>
                <w:rFonts w:ascii="Arial" w:hAnsi="Arial" w:cs="Arial"/>
              </w:rPr>
              <w:t xml:space="preserve"> 3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 so </w:t>
            </w:r>
            <w:proofErr w:type="spellStart"/>
            <w:r w:rsidRPr="00C43C2A">
              <w:rPr>
                <w:rFonts w:ascii="Arial" w:hAnsi="Arial" w:cs="Arial"/>
              </w:rPr>
              <w:t>với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ISTQB Foundation Level v4.0:</w:t>
            </w:r>
          </w:p>
          <w:p w14:paraId="7A95D4A2" w14:textId="77777777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10B51CC" w14:textId="22669479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Xếp</w:t>
            </w:r>
            <w:proofErr w:type="spellEnd"/>
            <w:r w:rsidRPr="00C43C2A">
              <w:rPr>
                <w:rFonts w:ascii="Arial" w:hAnsi="Arial" w:cs="Arial"/>
              </w:rPr>
              <w:t xml:space="preserve"> Debugging </w:t>
            </w:r>
            <w:proofErr w:type="spellStart"/>
            <w:r w:rsidRPr="00C43C2A">
              <w:rPr>
                <w:rFonts w:ascii="Arial" w:hAnsi="Arial" w:cs="Arial"/>
              </w:rPr>
              <w:t>vào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="00C43C2A">
              <w:rPr>
                <w:rFonts w:ascii="Arial" w:hAnsi="Arial" w:cs="Arial"/>
              </w:rPr>
              <w:t xml:space="preserve">. </w:t>
            </w:r>
            <w:r w:rsidRPr="00C43C2A">
              <w:rPr>
                <w:rFonts w:ascii="Arial" w:hAnsi="Arial" w:cs="Arial"/>
              </w:rPr>
              <w:t xml:space="preserve">Debugging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hoạt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Developer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nguyên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gốc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rễ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sửa</w:t>
            </w:r>
            <w:proofErr w:type="spellEnd"/>
            <w:r w:rsidRPr="00C43C2A">
              <w:rPr>
                <w:rFonts w:ascii="Arial" w:hAnsi="Arial" w:cs="Arial"/>
              </w:rPr>
              <w:t xml:space="preserve"> code; </w:t>
            </w:r>
            <w:proofErr w:type="spellStart"/>
            <w:r w:rsidRPr="00C43C2A">
              <w:rPr>
                <w:rFonts w:ascii="Arial" w:hAnsi="Arial" w:cs="Arial"/>
              </w:rPr>
              <w:t>còn</w:t>
            </w:r>
            <w:proofErr w:type="spellEnd"/>
            <w:r w:rsidRPr="00C43C2A">
              <w:rPr>
                <w:rFonts w:ascii="Arial" w:hAnsi="Arial" w:cs="Arial"/>
              </w:rPr>
              <w:t xml:space="preserve"> Testing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Tester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>/failures).</w:t>
            </w:r>
          </w:p>
          <w:p w14:paraId="0A4DDE32" w14:textId="545AAD4A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Xếp</w:t>
            </w:r>
            <w:proofErr w:type="spellEnd"/>
            <w:r w:rsidRPr="00C43C2A">
              <w:rPr>
                <w:rFonts w:ascii="Arial" w:hAnsi="Arial" w:cs="Arial"/>
              </w:rPr>
              <w:t xml:space="preserve"> Static Testing </w:t>
            </w:r>
            <w:proofErr w:type="spellStart"/>
            <w:r w:rsidRPr="00C43C2A">
              <w:rPr>
                <w:rFonts w:ascii="Arial" w:hAnsi="Arial" w:cs="Arial"/>
              </w:rPr>
              <w:t>làm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nhánh</w:t>
            </w:r>
            <w:proofErr w:type="spellEnd"/>
            <w:r w:rsidRPr="00C43C2A">
              <w:rPr>
                <w:rFonts w:ascii="Arial" w:hAnsi="Arial" w:cs="Arial"/>
              </w:rPr>
              <w:t xml:space="preserve"> con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Dynamic Testing</w:t>
            </w:r>
            <w:r w:rsidR="00C43C2A">
              <w:rPr>
                <w:rFonts w:ascii="Arial" w:hAnsi="Arial" w:cs="Arial"/>
              </w:rPr>
              <w:t xml:space="preserve">. </w:t>
            </w:r>
            <w:r w:rsidRPr="00C43C2A">
              <w:rPr>
                <w:rFonts w:ascii="Arial" w:hAnsi="Arial" w:cs="Arial"/>
              </w:rPr>
              <w:lastRenderedPageBreak/>
              <w:t xml:space="preserve">Tĩnh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phương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lập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ngang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bổ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nhau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6969504C" w14:textId="6851EAE5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Xếp</w:t>
            </w:r>
            <w:proofErr w:type="spellEnd"/>
            <w:r w:rsidRPr="00C43C2A">
              <w:rPr>
                <w:rFonts w:ascii="Arial" w:hAnsi="Arial" w:cs="Arial"/>
              </w:rPr>
              <w:t xml:space="preserve"> Regression Testing </w:t>
            </w:r>
            <w:proofErr w:type="spellStart"/>
            <w:r w:rsidRPr="00C43C2A">
              <w:rPr>
                <w:rFonts w:ascii="Arial" w:hAnsi="Arial" w:cs="Arial"/>
              </w:rPr>
              <w:t>chỉ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chạy</w:t>
            </w:r>
            <w:proofErr w:type="spellEnd"/>
            <w:r w:rsidRPr="00C43C2A">
              <w:rPr>
                <w:rFonts w:ascii="Arial" w:hAnsi="Arial" w:cs="Arial"/>
              </w:rPr>
              <w:t xml:space="preserve"> ở Unit Level (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theo</w:t>
            </w:r>
            <w:proofErr w:type="spellEnd"/>
            <w:r w:rsidRPr="00C43C2A">
              <w:rPr>
                <w:rFonts w:ascii="Arial" w:hAnsi="Arial" w:cs="Arial"/>
              </w:rPr>
              <w:t xml:space="preserve"> ISTQB §2.2.3: </w:t>
            </w:r>
            <w:proofErr w:type="spellStart"/>
            <w:r w:rsidRPr="00C43C2A">
              <w:rPr>
                <w:rFonts w:ascii="Arial" w:hAnsi="Arial" w:cs="Arial"/>
              </w:rPr>
              <w:t>Hồi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ở </w:t>
            </w:r>
            <w:proofErr w:type="spellStart"/>
            <w:r w:rsidRPr="00C43C2A">
              <w:rPr>
                <w:rFonts w:ascii="Arial" w:hAnsi="Arial" w:cs="Arial"/>
              </w:rPr>
              <w:t>mọi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thay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đổi</w:t>
            </w:r>
            <w:proofErr w:type="spellEnd"/>
            <w:r w:rsidRPr="00C43C2A">
              <w:rPr>
                <w:rFonts w:ascii="Arial" w:hAnsi="Arial" w:cs="Arial"/>
              </w:rPr>
              <w:t>).</w:t>
            </w:r>
          </w:p>
        </w:tc>
        <w:tc>
          <w:tcPr>
            <w:tcW w:w="2154" w:type="dxa"/>
          </w:tcPr>
          <w:p w14:paraId="083A67E7" w14:textId="70567007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lastRenderedPageBreak/>
              <w:t>Vẽ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đồ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bằng</w:t>
            </w:r>
            <w:proofErr w:type="spellEnd"/>
            <w:r w:rsidRPr="00C43C2A">
              <w:rPr>
                <w:rFonts w:ascii="Arial" w:hAnsi="Arial" w:cs="Arial"/>
              </w:rPr>
              <w:t xml:space="preserve"> Mermaid (</w:t>
            </w:r>
            <w:proofErr w:type="spellStart"/>
            <w:r w:rsidRPr="00C43C2A">
              <w:rPr>
                <w:rFonts w:ascii="Arial" w:hAnsi="Arial" w:cs="Arial"/>
              </w:rPr>
              <w:t>đã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loại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bỏ</w:t>
            </w:r>
            <w:proofErr w:type="spellEnd"/>
            <w:r w:rsidRPr="00C43C2A">
              <w:rPr>
                <w:rFonts w:ascii="Arial" w:hAnsi="Arial" w:cs="Arial"/>
              </w:rPr>
              <w:t xml:space="preserve"> Debugging, </w:t>
            </w:r>
            <w:proofErr w:type="spellStart"/>
            <w:r w:rsidRPr="00C43C2A">
              <w:rPr>
                <w:rFonts w:ascii="Arial" w:hAnsi="Arial" w:cs="Arial"/>
              </w:rPr>
              <w:t>đưa</w:t>
            </w:r>
            <w:proofErr w:type="spellEnd"/>
            <w:r w:rsidRPr="00C43C2A">
              <w:rPr>
                <w:rFonts w:ascii="Arial" w:hAnsi="Arial" w:cs="Arial"/>
              </w:rPr>
              <w:t xml:space="preserve"> Static Testing </w:t>
            </w:r>
            <w:proofErr w:type="spellStart"/>
            <w:r w:rsidRPr="00C43C2A">
              <w:rPr>
                <w:rFonts w:ascii="Arial" w:hAnsi="Arial" w:cs="Arial"/>
              </w:rPr>
              <w:t>lên</w:t>
            </w:r>
            <w:proofErr w:type="spellEnd"/>
            <w:r w:rsidRPr="00C43C2A">
              <w:rPr>
                <w:rFonts w:ascii="Arial" w:hAnsi="Arial" w:cs="Arial"/>
              </w:rPr>
              <w:t xml:space="preserve"> song </w:t>
            </w:r>
            <w:proofErr w:type="spellStart"/>
            <w:r w:rsidRPr="00C43C2A">
              <w:rPr>
                <w:rFonts w:ascii="Arial" w:hAnsi="Arial" w:cs="Arial"/>
              </w:rPr>
              <w:t>song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với</w:t>
            </w:r>
            <w:proofErr w:type="spellEnd"/>
            <w:r w:rsidRPr="00C43C2A">
              <w:rPr>
                <w:rFonts w:ascii="Arial" w:hAnsi="Arial" w:cs="Arial"/>
              </w:rPr>
              <w:t xml:space="preserve"> Dynamic Testing,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đưa</w:t>
            </w:r>
            <w:proofErr w:type="spellEnd"/>
            <w:r w:rsidRPr="00C43C2A">
              <w:rPr>
                <w:rFonts w:ascii="Arial" w:hAnsi="Arial" w:cs="Arial"/>
              </w:rPr>
              <w:t xml:space="preserve"> Regression Testing </w:t>
            </w:r>
            <w:proofErr w:type="spellStart"/>
            <w:r w:rsidRPr="00C43C2A">
              <w:rPr>
                <w:rFonts w:ascii="Arial" w:hAnsi="Arial" w:cs="Arial"/>
              </w:rPr>
              <w:t>thành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mọi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cấp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>).</w:t>
            </w:r>
          </w:p>
        </w:tc>
      </w:tr>
      <w:tr w:rsidR="00DD1499" w:rsidRPr="00C43C2A" w14:paraId="2D08C6F9" w14:textId="77777777" w:rsidTr="00DD14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F3CBF77" w14:textId="77777777" w:rsidR="00DD1499" w:rsidRPr="00C43C2A" w:rsidRDefault="00DD1499" w:rsidP="00DD1499">
            <w:pPr>
              <w:rPr>
                <w:rFonts w:ascii="Arial" w:hAnsi="Arial" w:cs="Arial"/>
                <w:sz w:val="21"/>
              </w:rPr>
            </w:pPr>
            <w:r w:rsidRPr="00C43C2A">
              <w:rPr>
                <w:rFonts w:ascii="Arial" w:hAnsi="Arial" w:cs="Arial"/>
                <w:sz w:val="21"/>
              </w:rPr>
              <w:lastRenderedPageBreak/>
              <w:t>Artifact #3</w:t>
            </w:r>
            <w:r w:rsidRPr="00C43C2A">
              <w:rPr>
                <w:rFonts w:ascii="Arial" w:hAnsi="Arial" w:cs="Arial"/>
                <w:sz w:val="21"/>
              </w:rPr>
              <w:br/>
            </w:r>
            <w:r w:rsidRPr="00C43C2A">
              <w:rPr>
                <w:rFonts w:ascii="Arial" w:hAnsi="Arial" w:cs="Arial"/>
                <w:sz w:val="21"/>
              </w:rPr>
              <w:t>Tool: Gemini 3.5 Flash</w:t>
            </w:r>
          </w:p>
          <w:p w14:paraId="42C9FB5B" w14:textId="77777777" w:rsidR="00F63477" w:rsidRDefault="00DD1499" w:rsidP="00DD1499">
            <w:pPr>
              <w:rPr>
                <w:rFonts w:ascii="Arial" w:hAnsi="Arial" w:cs="Arial"/>
                <w:b w:val="0"/>
                <w:bCs w:val="0"/>
                <w:sz w:val="21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Thời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gian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: </w:t>
            </w:r>
            <w:r w:rsidR="00F63477" w:rsidRPr="00F63477">
              <w:rPr>
                <w:rFonts w:ascii="Arial" w:hAnsi="Arial" w:cs="Arial"/>
                <w:sz w:val="21"/>
              </w:rPr>
              <w:t>21:23 30/05/2026</w:t>
            </w:r>
          </w:p>
          <w:p w14:paraId="6DAE4692" w14:textId="3437BED5" w:rsidR="00DD1499" w:rsidRPr="00C43C2A" w:rsidRDefault="00F63477" w:rsidP="00DD14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</w:rPr>
              <w:t>Prompt:</w:t>
            </w:r>
            <w:r w:rsidR="00DD1499" w:rsidRPr="00C43C2A">
              <w:rPr>
                <w:rFonts w:ascii="Arial" w:hAnsi="Arial" w:cs="Arial"/>
                <w:sz w:val="21"/>
              </w:rPr>
              <w:br/>
            </w:r>
            <w:r w:rsidR="00DD1499" w:rsidRPr="00C43C2A">
              <w:rPr>
                <w:rFonts w:ascii="Arial" w:hAnsi="Arial" w:cs="Arial"/>
              </w:rPr>
              <w:t>"</w:t>
            </w:r>
            <w:proofErr w:type="spellStart"/>
            <w:r w:rsidR="00DD1499" w:rsidRPr="00C43C2A">
              <w:rPr>
                <w:rFonts w:ascii="Arial" w:hAnsi="Arial" w:cs="Arial"/>
              </w:rPr>
              <w:t>Hãy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thiết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kế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12 test cases </w:t>
            </w:r>
            <w:proofErr w:type="spellStart"/>
            <w:r w:rsidR="00DD1499" w:rsidRPr="00C43C2A">
              <w:rPr>
                <w:rFonts w:ascii="Arial" w:hAnsi="Arial" w:cs="Arial"/>
              </w:rPr>
              <w:t>cơ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bản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cho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một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máy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lạnh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gia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dụng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dựa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trên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các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phím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chức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năng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của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remote </w:t>
            </w:r>
            <w:proofErr w:type="spellStart"/>
            <w:r w:rsidR="00DD1499" w:rsidRPr="00C43C2A">
              <w:rPr>
                <w:rFonts w:ascii="Arial" w:hAnsi="Arial" w:cs="Arial"/>
              </w:rPr>
              <w:t>điều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khiển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. </w:t>
            </w:r>
            <w:proofErr w:type="spellStart"/>
            <w:r w:rsidR="00DD1499" w:rsidRPr="00C43C2A">
              <w:rPr>
                <w:rFonts w:ascii="Arial" w:hAnsi="Arial" w:cs="Arial"/>
              </w:rPr>
              <w:t>Trình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bày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dưới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dạng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bảng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Markdown </w:t>
            </w:r>
            <w:proofErr w:type="spellStart"/>
            <w:r w:rsidR="00DD1499" w:rsidRPr="00C43C2A">
              <w:rPr>
                <w:rFonts w:ascii="Arial" w:hAnsi="Arial" w:cs="Arial"/>
              </w:rPr>
              <w:t>với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các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cột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: </w:t>
            </w:r>
            <w:proofErr w:type="spellStart"/>
            <w:r w:rsidR="00DD1499" w:rsidRPr="00C43C2A">
              <w:rPr>
                <w:rFonts w:ascii="Arial" w:hAnsi="Arial" w:cs="Arial"/>
              </w:rPr>
              <w:t>Mã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TC, </w:t>
            </w:r>
            <w:proofErr w:type="spellStart"/>
            <w:r w:rsidR="00DD1499" w:rsidRPr="00C43C2A">
              <w:rPr>
                <w:rFonts w:ascii="Arial" w:hAnsi="Arial" w:cs="Arial"/>
              </w:rPr>
              <w:t>Mục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tiêu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Dữ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liệu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đầu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vào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Các </w:t>
            </w:r>
            <w:proofErr w:type="spellStart"/>
            <w:r w:rsidR="00DD1499" w:rsidRPr="00C43C2A">
              <w:rPr>
                <w:rFonts w:ascii="Arial" w:hAnsi="Arial" w:cs="Arial"/>
              </w:rPr>
              <w:t>bước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thực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hiện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Kết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quả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kỳ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vọng</w:t>
            </w:r>
            <w:proofErr w:type="spellEnd"/>
            <w:r w:rsidR="00DD1499" w:rsidRPr="00C43C2A">
              <w:rPr>
                <w:rFonts w:ascii="Arial" w:hAnsi="Arial" w:cs="Arial"/>
              </w:rPr>
              <w:t>"</w:t>
            </w:r>
          </w:p>
        </w:tc>
        <w:tc>
          <w:tcPr>
            <w:tcW w:w="2527" w:type="dxa"/>
          </w:tcPr>
          <w:p w14:paraId="51D62E6C" w14:textId="727F3A86" w:rsidR="00DD1499" w:rsidRPr="00C43C2A" w:rsidRDefault="00FF6CF5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FF6CF5">
              <w:rPr>
                <w:rFonts w:ascii="Arial" w:hAnsi="Arial" w:cs="Arial"/>
              </w:rPr>
              <w:t>Dưới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đây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là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bảng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thiết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kế</w:t>
            </w:r>
            <w:proofErr w:type="spellEnd"/>
            <w:r w:rsidRPr="00FF6CF5">
              <w:rPr>
                <w:rFonts w:ascii="Arial" w:hAnsi="Arial" w:cs="Arial"/>
              </w:rPr>
              <w:t xml:space="preserve"> 12 test cases </w:t>
            </w:r>
            <w:proofErr w:type="spellStart"/>
            <w:r w:rsidRPr="00FF6CF5">
              <w:rPr>
                <w:rFonts w:ascii="Arial" w:hAnsi="Arial" w:cs="Arial"/>
              </w:rPr>
              <w:t>cơ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bản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một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dụng</w:t>
            </w:r>
            <w:proofErr w:type="spellEnd"/>
            <w:r w:rsidRPr="00FF6CF5">
              <w:rPr>
                <w:rFonts w:ascii="Arial" w:hAnsi="Arial" w:cs="Arial"/>
              </w:rPr>
              <w:t xml:space="preserve">, </w:t>
            </w:r>
            <w:proofErr w:type="spellStart"/>
            <w:r w:rsidRPr="00FF6CF5">
              <w:rPr>
                <w:rFonts w:ascii="Arial" w:hAnsi="Arial" w:cs="Arial"/>
              </w:rPr>
              <w:t>tập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trung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vào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việc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kiểm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thử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các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thực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tế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thông</w:t>
            </w:r>
            <w:proofErr w:type="spellEnd"/>
            <w:r w:rsidRPr="00FF6CF5">
              <w:rPr>
                <w:rFonts w:ascii="Arial" w:hAnsi="Arial" w:cs="Arial"/>
              </w:rPr>
              <w:t xml:space="preserve"> qua </w:t>
            </w:r>
            <w:proofErr w:type="spellStart"/>
            <w:r w:rsidRPr="00FF6CF5">
              <w:rPr>
                <w:rFonts w:ascii="Arial" w:hAnsi="Arial" w:cs="Arial"/>
              </w:rPr>
              <w:t>các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bấm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trên</w:t>
            </w:r>
            <w:proofErr w:type="spellEnd"/>
            <w:r w:rsidRPr="00FF6CF5">
              <w:rPr>
                <w:rFonts w:ascii="Arial" w:hAnsi="Arial" w:cs="Arial"/>
              </w:rPr>
              <w:t xml:space="preserve"> remote </w:t>
            </w:r>
            <w:proofErr w:type="spellStart"/>
            <w:r w:rsidRPr="00FF6CF5">
              <w:rPr>
                <w:rFonts w:ascii="Arial" w:hAnsi="Arial" w:cs="Arial"/>
              </w:rPr>
              <w:t>điều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khiển</w:t>
            </w:r>
            <w:proofErr w:type="spellEnd"/>
            <w:r w:rsidRPr="00FF6CF5">
              <w:rPr>
                <w:rFonts w:ascii="Arial" w:hAnsi="Arial" w:cs="Arial"/>
              </w:rPr>
              <w:t xml:space="preserve">. Các </w:t>
            </w:r>
            <w:proofErr w:type="spellStart"/>
            <w:r w:rsidRPr="00FF6CF5">
              <w:rPr>
                <w:rFonts w:ascii="Arial" w:hAnsi="Arial" w:cs="Arial"/>
              </w:rPr>
              <w:t>kịch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bản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được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xây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dựng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dựa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trên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các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trường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hợp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sử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dụng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điển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hình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của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người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dùng.Mã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TCMục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tiêuDữ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liệu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đầu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vàoCác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bước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thực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hiệnKết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quả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kỳ</w:t>
            </w:r>
            <w:proofErr w:type="spellEnd"/>
            <w:r w:rsidRPr="00FF6CF5">
              <w:rPr>
                <w:rFonts w:ascii="Arial" w:hAnsi="Arial" w:cs="Arial"/>
              </w:rPr>
              <w:t xml:space="preserve"> vọngTC-01Kiểm </w:t>
            </w:r>
            <w:proofErr w:type="spellStart"/>
            <w:r w:rsidRPr="00FF6CF5">
              <w:rPr>
                <w:rFonts w:ascii="Arial" w:hAnsi="Arial" w:cs="Arial"/>
              </w:rPr>
              <w:t>tra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Khởi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động</w:t>
            </w:r>
            <w:proofErr w:type="spellEnd"/>
            <w:r w:rsidRPr="00FF6CF5">
              <w:rPr>
                <w:rFonts w:ascii="Arial" w:hAnsi="Arial" w:cs="Arial"/>
              </w:rPr>
              <w:t>/</w:t>
            </w:r>
            <w:proofErr w:type="spellStart"/>
            <w:r w:rsidRPr="00FF6CF5">
              <w:rPr>
                <w:rFonts w:ascii="Arial" w:hAnsi="Arial" w:cs="Arial"/>
              </w:rPr>
              <w:t>Tắt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(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ON/OFF)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ON/OFF1.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ON/OFF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đang</w:t>
            </w:r>
            <w:proofErr w:type="spellEnd"/>
            <w:r w:rsidRPr="00FF6CF5">
              <w:rPr>
                <w:rFonts w:ascii="Arial" w:hAnsi="Arial" w:cs="Arial"/>
              </w:rPr>
              <w:t xml:space="preserve"> tắt.2.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ON/OFF </w:t>
            </w:r>
            <w:proofErr w:type="spellStart"/>
            <w:r w:rsidRPr="00FF6CF5">
              <w:rPr>
                <w:rFonts w:ascii="Arial" w:hAnsi="Arial" w:cs="Arial"/>
              </w:rPr>
              <w:t>một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lần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nữa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đang</w:t>
            </w:r>
            <w:proofErr w:type="spellEnd"/>
            <w:r w:rsidRPr="00FF6CF5">
              <w:rPr>
                <w:rFonts w:ascii="Arial" w:hAnsi="Arial" w:cs="Arial"/>
              </w:rPr>
              <w:t xml:space="preserve"> chạy.1.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bật</w:t>
            </w:r>
            <w:proofErr w:type="spellEnd"/>
            <w:r w:rsidRPr="00FF6CF5">
              <w:rPr>
                <w:rFonts w:ascii="Arial" w:hAnsi="Arial" w:cs="Arial"/>
              </w:rPr>
              <w:t xml:space="preserve">, </w:t>
            </w:r>
            <w:proofErr w:type="spellStart"/>
            <w:r w:rsidRPr="00FF6CF5">
              <w:rPr>
                <w:rFonts w:ascii="Arial" w:hAnsi="Arial" w:cs="Arial"/>
              </w:rPr>
              <w:t>có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tiếng</w:t>
            </w:r>
            <w:proofErr w:type="spellEnd"/>
            <w:r w:rsidRPr="00FF6CF5">
              <w:rPr>
                <w:rFonts w:ascii="Arial" w:hAnsi="Arial" w:cs="Arial"/>
              </w:rPr>
              <w:t xml:space="preserve"> "</w:t>
            </w:r>
            <w:proofErr w:type="spellStart"/>
            <w:r w:rsidRPr="00FF6CF5">
              <w:rPr>
                <w:rFonts w:ascii="Arial" w:hAnsi="Arial" w:cs="Arial"/>
              </w:rPr>
              <w:t>bíp</w:t>
            </w:r>
            <w:proofErr w:type="spellEnd"/>
            <w:r w:rsidRPr="00FF6CF5">
              <w:rPr>
                <w:rFonts w:ascii="Arial" w:hAnsi="Arial" w:cs="Arial"/>
              </w:rPr>
              <w:t xml:space="preserve">", </w:t>
            </w:r>
            <w:proofErr w:type="spellStart"/>
            <w:r w:rsidRPr="00FF6CF5">
              <w:rPr>
                <w:rFonts w:ascii="Arial" w:hAnsi="Arial" w:cs="Arial"/>
              </w:rPr>
              <w:t>đèn</w:t>
            </w:r>
            <w:proofErr w:type="spellEnd"/>
            <w:r w:rsidRPr="00FF6CF5">
              <w:rPr>
                <w:rFonts w:ascii="Arial" w:hAnsi="Arial" w:cs="Arial"/>
              </w:rPr>
              <w:t xml:space="preserve"> LED </w:t>
            </w:r>
            <w:proofErr w:type="spellStart"/>
            <w:r w:rsidRPr="00FF6CF5">
              <w:rPr>
                <w:rFonts w:ascii="Arial" w:hAnsi="Arial" w:cs="Arial"/>
              </w:rPr>
              <w:t>hiển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thị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trên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dàn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sáng</w:t>
            </w:r>
            <w:proofErr w:type="spellEnd"/>
            <w:r w:rsidRPr="00FF6CF5">
              <w:rPr>
                <w:rFonts w:ascii="Arial" w:hAnsi="Arial" w:cs="Arial"/>
              </w:rPr>
              <w:t xml:space="preserve">, </w:t>
            </w:r>
            <w:proofErr w:type="spellStart"/>
            <w:r w:rsidRPr="00FF6CF5">
              <w:rPr>
                <w:rFonts w:ascii="Arial" w:hAnsi="Arial" w:cs="Arial"/>
              </w:rPr>
              <w:lastRenderedPageBreak/>
              <w:t>cánh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đảo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gió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mở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ra</w:t>
            </w:r>
            <w:proofErr w:type="spellEnd"/>
            <w:r w:rsidRPr="00FF6CF5">
              <w:rPr>
                <w:rFonts w:ascii="Arial" w:hAnsi="Arial" w:cs="Arial"/>
              </w:rPr>
              <w:t xml:space="preserve">,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bắt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đầu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thổi</w:t>
            </w:r>
            <w:proofErr w:type="spellEnd"/>
            <w:r w:rsidRPr="00FF6CF5">
              <w:rPr>
                <w:rFonts w:ascii="Arial" w:hAnsi="Arial" w:cs="Arial"/>
              </w:rPr>
              <w:t xml:space="preserve"> gió.2.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tắt</w:t>
            </w:r>
            <w:proofErr w:type="spellEnd"/>
            <w:r w:rsidRPr="00FF6CF5">
              <w:rPr>
                <w:rFonts w:ascii="Arial" w:hAnsi="Arial" w:cs="Arial"/>
              </w:rPr>
              <w:t xml:space="preserve">, </w:t>
            </w:r>
            <w:proofErr w:type="spellStart"/>
            <w:r w:rsidRPr="00FF6CF5">
              <w:rPr>
                <w:rFonts w:ascii="Arial" w:hAnsi="Arial" w:cs="Arial"/>
              </w:rPr>
              <w:t>cánh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đảo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gió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đóng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hoàn</w:t>
            </w:r>
            <w:proofErr w:type="spellEnd"/>
            <w:r w:rsidRPr="00FF6CF5">
              <w:rPr>
                <w:rFonts w:ascii="Arial" w:hAnsi="Arial" w:cs="Arial"/>
              </w:rPr>
              <w:t xml:space="preserve"> toàn.TC-02Kiểm </w:t>
            </w:r>
            <w:proofErr w:type="spellStart"/>
            <w:r w:rsidRPr="00FF6CF5">
              <w:rPr>
                <w:rFonts w:ascii="Arial" w:hAnsi="Arial" w:cs="Arial"/>
              </w:rPr>
              <w:t>tra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nhiệt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(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▲)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▲,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đang</w:t>
            </w:r>
            <w:proofErr w:type="spellEnd"/>
            <w:r w:rsidRPr="00FF6CF5">
              <w:rPr>
                <w:rFonts w:ascii="Arial" w:hAnsi="Arial" w:cs="Arial"/>
              </w:rPr>
              <w:t xml:space="preserve"> ở </w:t>
            </w:r>
            <w:proofErr w:type="spellStart"/>
            <w:r w:rsidRPr="00FF6CF5">
              <w:rPr>
                <w:rFonts w:ascii="Arial" w:hAnsi="Arial" w:cs="Arial"/>
              </w:rPr>
              <w:t>chế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Cool (26°C)1.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▲ 1 lần.2. </w:t>
            </w:r>
            <w:proofErr w:type="spellStart"/>
            <w:r w:rsidRPr="00FF6CF5">
              <w:rPr>
                <w:rFonts w:ascii="Arial" w:hAnsi="Arial" w:cs="Arial"/>
              </w:rPr>
              <w:t>Tiếp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tục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đến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đạt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mức</w:t>
            </w:r>
            <w:proofErr w:type="spellEnd"/>
            <w:r w:rsidRPr="00FF6CF5">
              <w:rPr>
                <w:rFonts w:ascii="Arial" w:hAnsi="Arial" w:cs="Arial"/>
              </w:rPr>
              <w:t xml:space="preserve"> 30°C (</w:t>
            </w:r>
            <w:proofErr w:type="spellStart"/>
            <w:r w:rsidRPr="00FF6CF5">
              <w:rPr>
                <w:rFonts w:ascii="Arial" w:hAnsi="Arial" w:cs="Arial"/>
              </w:rPr>
              <w:t>hoặc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giới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hạn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tối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của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) </w:t>
            </w:r>
            <w:proofErr w:type="spellStart"/>
            <w:r w:rsidRPr="00FF6CF5">
              <w:rPr>
                <w:rFonts w:ascii="Arial" w:hAnsi="Arial" w:cs="Arial"/>
              </w:rPr>
              <w:t>và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thêm</w:t>
            </w:r>
            <w:proofErr w:type="spellEnd"/>
            <w:r w:rsidRPr="00FF6CF5">
              <w:rPr>
                <w:rFonts w:ascii="Arial" w:hAnsi="Arial" w:cs="Arial"/>
              </w:rPr>
              <w:t xml:space="preserve"> 1 </w:t>
            </w:r>
            <w:proofErr w:type="spellStart"/>
            <w:r w:rsidRPr="00FF6CF5">
              <w:rPr>
                <w:rFonts w:ascii="Arial" w:hAnsi="Arial" w:cs="Arial"/>
              </w:rPr>
              <w:t>lần</w:t>
            </w:r>
            <w:proofErr w:type="spellEnd"/>
            <w:r w:rsidRPr="00FF6CF5">
              <w:rPr>
                <w:rFonts w:ascii="Arial" w:hAnsi="Arial" w:cs="Arial"/>
              </w:rPr>
              <w:t xml:space="preserve"> nữa.1. </w:t>
            </w:r>
            <w:proofErr w:type="spellStart"/>
            <w:r w:rsidRPr="00FF6CF5">
              <w:rPr>
                <w:rFonts w:ascii="Arial" w:hAnsi="Arial" w:cs="Arial"/>
              </w:rPr>
              <w:t>Màn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hình</w:t>
            </w:r>
            <w:proofErr w:type="spellEnd"/>
            <w:r w:rsidRPr="00FF6CF5">
              <w:rPr>
                <w:rFonts w:ascii="Arial" w:hAnsi="Arial" w:cs="Arial"/>
              </w:rPr>
              <w:t xml:space="preserve"> remote </w:t>
            </w:r>
            <w:proofErr w:type="spellStart"/>
            <w:r w:rsidRPr="00FF6CF5">
              <w:rPr>
                <w:rFonts w:ascii="Arial" w:hAnsi="Arial" w:cs="Arial"/>
              </w:rPr>
              <w:t>và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dàn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thay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đổi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từ</w:t>
            </w:r>
            <w:proofErr w:type="spellEnd"/>
            <w:r w:rsidRPr="00FF6CF5">
              <w:rPr>
                <w:rFonts w:ascii="Arial" w:hAnsi="Arial" w:cs="Arial"/>
              </w:rPr>
              <w:t xml:space="preserve"> 26°C </w:t>
            </w:r>
            <w:proofErr w:type="spellStart"/>
            <w:r w:rsidRPr="00FF6CF5">
              <w:rPr>
                <w:rFonts w:ascii="Arial" w:hAnsi="Arial" w:cs="Arial"/>
              </w:rPr>
              <w:t>lên</w:t>
            </w:r>
            <w:proofErr w:type="spellEnd"/>
            <w:r w:rsidRPr="00FF6CF5">
              <w:rPr>
                <w:rFonts w:ascii="Arial" w:hAnsi="Arial" w:cs="Arial"/>
              </w:rPr>
              <w:t xml:space="preserve"> 27°C.2. </w:t>
            </w:r>
            <w:proofErr w:type="spellStart"/>
            <w:r w:rsidRPr="00FF6CF5">
              <w:rPr>
                <w:rFonts w:ascii="Arial" w:hAnsi="Arial" w:cs="Arial"/>
              </w:rPr>
              <w:t>Nhiệt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dừng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lại</w:t>
            </w:r>
            <w:proofErr w:type="spellEnd"/>
            <w:r w:rsidRPr="00FF6CF5">
              <w:rPr>
                <w:rFonts w:ascii="Arial" w:hAnsi="Arial" w:cs="Arial"/>
              </w:rPr>
              <w:t xml:space="preserve"> ở </w:t>
            </w:r>
            <w:proofErr w:type="spellStart"/>
            <w:r w:rsidRPr="00FF6CF5">
              <w:rPr>
                <w:rFonts w:ascii="Arial" w:hAnsi="Arial" w:cs="Arial"/>
              </w:rPr>
              <w:t>mức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tối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</w:t>
            </w:r>
            <w:proofErr w:type="spellEnd"/>
            <w:r w:rsidRPr="00FF6CF5">
              <w:rPr>
                <w:rFonts w:ascii="Arial" w:hAnsi="Arial" w:cs="Arial"/>
              </w:rPr>
              <w:t xml:space="preserve"> (30°C), </w:t>
            </w:r>
            <w:proofErr w:type="spellStart"/>
            <w:r w:rsidRPr="00FF6CF5">
              <w:rPr>
                <w:rFonts w:ascii="Arial" w:hAnsi="Arial" w:cs="Arial"/>
              </w:rPr>
              <w:t>không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thêm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tiếp.TC-03Kiểm </w:t>
            </w:r>
            <w:proofErr w:type="spellStart"/>
            <w:r w:rsidRPr="00FF6CF5">
              <w:rPr>
                <w:rFonts w:ascii="Arial" w:hAnsi="Arial" w:cs="Arial"/>
              </w:rPr>
              <w:t>tra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năng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giảm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nhiệt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(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▼)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▼,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đang</w:t>
            </w:r>
            <w:proofErr w:type="spellEnd"/>
            <w:r w:rsidRPr="00FF6CF5">
              <w:rPr>
                <w:rFonts w:ascii="Arial" w:hAnsi="Arial" w:cs="Arial"/>
              </w:rPr>
              <w:t xml:space="preserve"> ở </w:t>
            </w:r>
            <w:proofErr w:type="spellStart"/>
            <w:r w:rsidRPr="00FF6CF5">
              <w:rPr>
                <w:rFonts w:ascii="Arial" w:hAnsi="Arial" w:cs="Arial"/>
              </w:rPr>
              <w:t>chế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Cool (26°C)1.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phím</w:t>
            </w:r>
            <w:proofErr w:type="spellEnd"/>
            <w:r w:rsidRPr="00FF6CF5">
              <w:rPr>
                <w:rFonts w:ascii="Arial" w:hAnsi="Arial" w:cs="Arial"/>
              </w:rPr>
              <w:t xml:space="preserve"> TEMP ▼ 1 lần.2. </w:t>
            </w:r>
            <w:proofErr w:type="spellStart"/>
            <w:r w:rsidRPr="00FF6CF5">
              <w:rPr>
                <w:rFonts w:ascii="Arial" w:hAnsi="Arial" w:cs="Arial"/>
              </w:rPr>
              <w:t>Tiếp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tục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cho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đến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đạt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mức</w:t>
            </w:r>
            <w:proofErr w:type="spellEnd"/>
            <w:r w:rsidRPr="00FF6CF5">
              <w:rPr>
                <w:rFonts w:ascii="Arial" w:hAnsi="Arial" w:cs="Arial"/>
              </w:rPr>
              <w:t xml:space="preserve"> 16°C (</w:t>
            </w:r>
            <w:proofErr w:type="spellStart"/>
            <w:r w:rsidRPr="00FF6CF5">
              <w:rPr>
                <w:rFonts w:ascii="Arial" w:hAnsi="Arial" w:cs="Arial"/>
              </w:rPr>
              <w:t>hoặc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giới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hạn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tối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thiểu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của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máy</w:t>
            </w:r>
            <w:proofErr w:type="spellEnd"/>
            <w:r w:rsidRPr="00FF6CF5">
              <w:rPr>
                <w:rFonts w:ascii="Arial" w:hAnsi="Arial" w:cs="Arial"/>
              </w:rPr>
              <w:t xml:space="preserve">) </w:t>
            </w:r>
            <w:proofErr w:type="spellStart"/>
            <w:r w:rsidRPr="00FF6CF5">
              <w:rPr>
                <w:rFonts w:ascii="Arial" w:hAnsi="Arial" w:cs="Arial"/>
              </w:rPr>
              <w:t>và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thêm</w:t>
            </w:r>
            <w:proofErr w:type="spellEnd"/>
            <w:r w:rsidRPr="00FF6CF5">
              <w:rPr>
                <w:rFonts w:ascii="Arial" w:hAnsi="Arial" w:cs="Arial"/>
              </w:rPr>
              <w:t xml:space="preserve"> 1 </w:t>
            </w:r>
            <w:proofErr w:type="spellStart"/>
            <w:r w:rsidRPr="00FF6CF5">
              <w:rPr>
                <w:rFonts w:ascii="Arial" w:hAnsi="Arial" w:cs="Arial"/>
              </w:rPr>
              <w:t>lần</w:t>
            </w:r>
            <w:proofErr w:type="spellEnd"/>
            <w:r w:rsidRPr="00FF6CF5">
              <w:rPr>
                <w:rFonts w:ascii="Arial" w:hAnsi="Arial" w:cs="Arial"/>
              </w:rPr>
              <w:t xml:space="preserve"> nữa.1. </w:t>
            </w:r>
            <w:proofErr w:type="spellStart"/>
            <w:r w:rsidRPr="00FF6CF5">
              <w:rPr>
                <w:rFonts w:ascii="Arial" w:hAnsi="Arial" w:cs="Arial"/>
              </w:rPr>
              <w:t>Màn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hình</w:t>
            </w:r>
            <w:proofErr w:type="spellEnd"/>
            <w:r w:rsidRPr="00FF6CF5">
              <w:rPr>
                <w:rFonts w:ascii="Arial" w:hAnsi="Arial" w:cs="Arial"/>
              </w:rPr>
              <w:t xml:space="preserve"> remote </w:t>
            </w:r>
            <w:proofErr w:type="spellStart"/>
            <w:r w:rsidRPr="00FF6CF5">
              <w:rPr>
                <w:rFonts w:ascii="Arial" w:hAnsi="Arial" w:cs="Arial"/>
              </w:rPr>
              <w:t>và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dàn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lạnh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thay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đổi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từ</w:t>
            </w:r>
            <w:proofErr w:type="spellEnd"/>
            <w:r w:rsidRPr="00FF6CF5">
              <w:rPr>
                <w:rFonts w:ascii="Arial" w:hAnsi="Arial" w:cs="Arial"/>
              </w:rPr>
              <w:t xml:space="preserve"> 26°C </w:t>
            </w:r>
            <w:proofErr w:type="spellStart"/>
            <w:r w:rsidRPr="00FF6CF5">
              <w:rPr>
                <w:rFonts w:ascii="Arial" w:hAnsi="Arial" w:cs="Arial"/>
              </w:rPr>
              <w:t>xuống</w:t>
            </w:r>
            <w:proofErr w:type="spellEnd"/>
            <w:r w:rsidRPr="00FF6CF5">
              <w:rPr>
                <w:rFonts w:ascii="Arial" w:hAnsi="Arial" w:cs="Arial"/>
              </w:rPr>
              <w:t xml:space="preserve"> 25°C.2. </w:t>
            </w:r>
            <w:proofErr w:type="spellStart"/>
            <w:r w:rsidRPr="00FF6CF5">
              <w:rPr>
                <w:rFonts w:ascii="Arial" w:hAnsi="Arial" w:cs="Arial"/>
              </w:rPr>
              <w:t>Nhiệt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độ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dừng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lại</w:t>
            </w:r>
            <w:proofErr w:type="spellEnd"/>
            <w:r w:rsidRPr="00FF6CF5">
              <w:rPr>
                <w:rFonts w:ascii="Arial" w:hAnsi="Arial" w:cs="Arial"/>
              </w:rPr>
              <w:t xml:space="preserve"> ở </w:t>
            </w:r>
            <w:proofErr w:type="spellStart"/>
            <w:r w:rsidRPr="00FF6CF5">
              <w:rPr>
                <w:rFonts w:ascii="Arial" w:hAnsi="Arial" w:cs="Arial"/>
              </w:rPr>
              <w:t>mức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tối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thiểu</w:t>
            </w:r>
            <w:proofErr w:type="spellEnd"/>
            <w:r w:rsidRPr="00FF6CF5">
              <w:rPr>
                <w:rFonts w:ascii="Arial" w:hAnsi="Arial" w:cs="Arial"/>
              </w:rPr>
              <w:t xml:space="preserve"> (16°C), </w:t>
            </w:r>
            <w:proofErr w:type="spellStart"/>
            <w:r w:rsidRPr="00FF6CF5">
              <w:rPr>
                <w:rFonts w:ascii="Arial" w:hAnsi="Arial" w:cs="Arial"/>
              </w:rPr>
              <w:t>không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giảm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thêm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khi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nhấn</w:t>
            </w:r>
            <w:proofErr w:type="spellEnd"/>
            <w:r w:rsidRPr="00FF6CF5">
              <w:rPr>
                <w:rFonts w:ascii="Arial" w:hAnsi="Arial" w:cs="Arial"/>
              </w:rPr>
              <w:t xml:space="preserve"> </w:t>
            </w:r>
            <w:proofErr w:type="spellStart"/>
            <w:r w:rsidRPr="00FF6CF5">
              <w:rPr>
                <w:rFonts w:ascii="Arial" w:hAnsi="Arial" w:cs="Arial"/>
              </w:rPr>
              <w:t>tiếp</w:t>
            </w:r>
            <w:proofErr w:type="spellEnd"/>
            <w:r w:rsidRPr="00FF6CF5">
              <w:rPr>
                <w:rFonts w:ascii="Arial" w:hAnsi="Arial" w:cs="Arial"/>
              </w:rPr>
              <w:t>.</w:t>
            </w:r>
          </w:p>
        </w:tc>
        <w:tc>
          <w:tcPr>
            <w:tcW w:w="1020" w:type="dxa"/>
          </w:tcPr>
          <w:p w14:paraId="20BFC7EB" w14:textId="08F3067B" w:rsidR="00DD1499" w:rsidRPr="00C43C2A" w:rsidRDefault="00F63477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78653E50" w14:textId="41694F91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AI </w:t>
            </w:r>
            <w:proofErr w:type="spellStart"/>
            <w:r w:rsidRPr="00C43C2A">
              <w:rPr>
                <w:rFonts w:ascii="Arial" w:hAnsi="Arial" w:cs="Arial"/>
              </w:rPr>
              <w:t>chỉ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sinh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test case </w:t>
            </w:r>
            <w:proofErr w:type="spellStart"/>
            <w:r w:rsidRPr="00C43C2A">
              <w:rPr>
                <w:rFonts w:ascii="Arial" w:hAnsi="Arial" w:cs="Arial"/>
              </w:rPr>
              <w:t>dạng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thuyết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bấm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nút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bản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hoàn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bỏ</w:t>
            </w:r>
            <w:proofErr w:type="spellEnd"/>
            <w:r w:rsidRPr="00C43C2A">
              <w:rPr>
                <w:rFonts w:ascii="Arial" w:hAnsi="Arial" w:cs="Arial"/>
              </w:rPr>
              <w:t xml:space="preserve"> qua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ràng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buộc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cứng</w:t>
            </w:r>
            <w:proofErr w:type="spellEnd"/>
            <w:r w:rsidRPr="00C43C2A">
              <w:rPr>
                <w:rFonts w:ascii="Arial" w:hAnsi="Arial" w:cs="Arial"/>
              </w:rPr>
              <w:t xml:space="preserve">. </w:t>
            </w:r>
            <w:proofErr w:type="spellStart"/>
            <w:r w:rsidRPr="00C43C2A">
              <w:rPr>
                <w:rFonts w:ascii="Arial" w:hAnsi="Arial" w:cs="Arial"/>
              </w:rPr>
              <w:t>Ngoài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, AI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ngôn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ngữ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điền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Kết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tế</w:t>
            </w:r>
            <w:proofErr w:type="spellEnd"/>
            <w:r w:rsidRPr="00C43C2A">
              <w:rPr>
                <w:rFonts w:ascii="Arial" w:hAnsi="Arial" w:cs="Arial"/>
              </w:rPr>
              <w:t xml:space="preserve">" (Actual Result)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Đánh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>" (Verdict).</w:t>
            </w:r>
          </w:p>
        </w:tc>
        <w:tc>
          <w:tcPr>
            <w:tcW w:w="2154" w:type="dxa"/>
          </w:tcPr>
          <w:p w14:paraId="272EB71C" w14:textId="77777777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chạy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máy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thật</w:t>
            </w:r>
            <w:proofErr w:type="spellEnd"/>
            <w:r w:rsidRPr="00C43C2A">
              <w:rPr>
                <w:rFonts w:ascii="Arial" w:hAnsi="Arial" w:cs="Arial"/>
              </w:rPr>
              <w:t xml:space="preserve"> ở </w:t>
            </w:r>
            <w:proofErr w:type="spellStart"/>
            <w:r w:rsidRPr="00C43C2A">
              <w:rPr>
                <w:rFonts w:ascii="Arial" w:hAnsi="Arial" w:cs="Arial"/>
              </w:rPr>
              <w:t>nhà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điền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Đánh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 xml:space="preserve"> (PASS/FAIL)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12 test case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AI.</w:t>
            </w:r>
          </w:p>
          <w:p w14:paraId="5F1468E3" w14:textId="46336F8F" w:rsidR="00DD1499" w:rsidRPr="00C43C2A" w:rsidRDefault="00DD1499" w:rsidP="00DD14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bổ</w:t>
            </w:r>
            <w:proofErr w:type="spellEnd"/>
            <w:r w:rsidRPr="00C43C2A">
              <w:rPr>
                <w:rFonts w:ascii="Arial" w:hAnsi="Arial" w:cs="Arial"/>
              </w:rPr>
              <w:t xml:space="preserve"> sung </w:t>
            </w:r>
            <w:proofErr w:type="spellStart"/>
            <w:r w:rsidRPr="00C43C2A">
              <w:rPr>
                <w:rFonts w:ascii="Arial" w:hAnsi="Arial" w:cs="Arial"/>
              </w:rPr>
              <w:t>thêm</w:t>
            </w:r>
            <w:proofErr w:type="spellEnd"/>
            <w:r w:rsidRPr="00C43C2A">
              <w:rPr>
                <w:rFonts w:ascii="Arial" w:hAnsi="Arial" w:cs="Arial"/>
              </w:rPr>
              <w:t xml:space="preserve"> 3 test case </w:t>
            </w:r>
            <w:proofErr w:type="spellStart"/>
            <w:r w:rsidRPr="00C43C2A">
              <w:rPr>
                <w:rFonts w:ascii="Arial" w:hAnsi="Arial" w:cs="Arial"/>
              </w:rPr>
              <w:t>biên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>/Edge Cases: TC13 (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nhiệt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biên</w:t>
            </w:r>
            <w:proofErr w:type="spellEnd"/>
            <w:r w:rsidRPr="00C43C2A">
              <w:rPr>
                <w:rFonts w:ascii="Arial" w:hAnsi="Arial" w:cs="Arial"/>
              </w:rPr>
              <w:t xml:space="preserve"> 16°C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31°C), TC14 (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dội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phím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tục</w:t>
            </w:r>
            <w:proofErr w:type="spellEnd"/>
            <w:r w:rsidRPr="00C43C2A">
              <w:rPr>
                <w:rFonts w:ascii="Arial" w:hAnsi="Arial" w:cs="Arial"/>
              </w:rPr>
              <w:t>), TC15 (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sấy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nóng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cảm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bằng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máy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sấy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tóc</w:t>
            </w:r>
            <w:proofErr w:type="spellEnd"/>
            <w:r w:rsidRPr="00C43C2A">
              <w:rPr>
                <w:rFonts w:ascii="Arial" w:hAnsi="Arial" w:cs="Arial"/>
              </w:rPr>
              <w:t>).</w:t>
            </w:r>
          </w:p>
        </w:tc>
      </w:tr>
      <w:tr w:rsidR="00DD1499" w:rsidRPr="00C43C2A" w14:paraId="46A7E935" w14:textId="77777777" w:rsidTr="00DD14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1D83472" w14:textId="77777777" w:rsidR="00DD1499" w:rsidRPr="00C43C2A" w:rsidRDefault="00DD1499" w:rsidP="00DD1499">
            <w:pPr>
              <w:rPr>
                <w:rFonts w:ascii="Arial" w:hAnsi="Arial" w:cs="Arial"/>
                <w:sz w:val="21"/>
              </w:rPr>
            </w:pPr>
            <w:r w:rsidRPr="00C43C2A">
              <w:rPr>
                <w:rFonts w:ascii="Arial" w:hAnsi="Arial" w:cs="Arial"/>
                <w:sz w:val="21"/>
              </w:rPr>
              <w:lastRenderedPageBreak/>
              <w:t>Artifact #4</w:t>
            </w:r>
            <w:r w:rsidRPr="00C43C2A">
              <w:rPr>
                <w:rFonts w:ascii="Arial" w:hAnsi="Arial" w:cs="Arial"/>
                <w:sz w:val="21"/>
              </w:rPr>
              <w:br/>
            </w:r>
            <w:r w:rsidRPr="00C43C2A">
              <w:rPr>
                <w:rFonts w:ascii="Arial" w:hAnsi="Arial" w:cs="Arial"/>
                <w:sz w:val="21"/>
              </w:rPr>
              <w:t>Tool: Gemini 3.5 Flash</w:t>
            </w:r>
          </w:p>
          <w:p w14:paraId="38FC9DCA" w14:textId="77777777" w:rsidR="00F63477" w:rsidRDefault="00DD1499" w:rsidP="00DD1499">
            <w:pPr>
              <w:rPr>
                <w:rFonts w:ascii="Arial" w:hAnsi="Arial" w:cs="Arial"/>
                <w:b w:val="0"/>
                <w:bCs w:val="0"/>
                <w:sz w:val="21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Thời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gian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: </w:t>
            </w:r>
            <w:r w:rsidR="00F63477" w:rsidRPr="00F63477">
              <w:rPr>
                <w:rFonts w:ascii="Arial" w:hAnsi="Arial" w:cs="Arial"/>
                <w:sz w:val="21"/>
              </w:rPr>
              <w:t>13:19 31/05/2026</w:t>
            </w:r>
          </w:p>
          <w:p w14:paraId="44C6179F" w14:textId="52692020" w:rsidR="00DD1499" w:rsidRPr="00C43C2A" w:rsidRDefault="00F63477" w:rsidP="00DD14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</w:rPr>
              <w:t>Prompt:</w:t>
            </w:r>
            <w:r w:rsidR="00DD1499" w:rsidRPr="00C43C2A">
              <w:rPr>
                <w:rFonts w:ascii="Arial" w:hAnsi="Arial" w:cs="Arial"/>
                <w:sz w:val="21"/>
              </w:rPr>
              <w:br/>
            </w:r>
            <w:r w:rsidR="00DD1499" w:rsidRPr="00C43C2A">
              <w:rPr>
                <w:rFonts w:ascii="Arial" w:hAnsi="Arial" w:cs="Arial"/>
              </w:rPr>
              <w:t>"</w:t>
            </w:r>
            <w:proofErr w:type="spellStart"/>
            <w:r w:rsidR="00DD1499" w:rsidRPr="00C43C2A">
              <w:rPr>
                <w:rFonts w:ascii="Arial" w:hAnsi="Arial" w:cs="Arial"/>
              </w:rPr>
              <w:t>Hãy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lập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danh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sách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20 </w:t>
            </w:r>
            <w:proofErr w:type="spellStart"/>
            <w:r w:rsidR="00DD1499" w:rsidRPr="00C43C2A">
              <w:rPr>
                <w:rFonts w:ascii="Arial" w:hAnsi="Arial" w:cs="Arial"/>
              </w:rPr>
              <w:t>sự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cố</w:t>
            </w:r>
            <w:proofErr w:type="spellEnd"/>
            <w:r w:rsidR="00DD1499" w:rsidRPr="00C43C2A">
              <w:rPr>
                <w:rFonts w:ascii="Arial" w:hAnsi="Arial" w:cs="Arial"/>
              </w:rPr>
              <w:t>/</w:t>
            </w:r>
            <w:proofErr w:type="spellStart"/>
            <w:r w:rsidR="00DD1499" w:rsidRPr="00C43C2A">
              <w:rPr>
                <w:rFonts w:ascii="Arial" w:hAnsi="Arial" w:cs="Arial"/>
              </w:rPr>
              <w:t>lỗi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phần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mềm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nổi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tiếng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xảy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lastRenderedPageBreak/>
              <w:t>ra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trong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giai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đoạn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2022–2026, </w:t>
            </w:r>
            <w:proofErr w:type="spellStart"/>
            <w:r w:rsidR="00DD1499" w:rsidRPr="00C43C2A">
              <w:rPr>
                <w:rFonts w:ascii="Arial" w:hAnsi="Arial" w:cs="Arial"/>
              </w:rPr>
              <w:t>trong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đó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có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ít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nhất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5 </w:t>
            </w:r>
            <w:proofErr w:type="spellStart"/>
            <w:r w:rsidR="00DD1499" w:rsidRPr="00C43C2A">
              <w:rPr>
                <w:rFonts w:ascii="Arial" w:hAnsi="Arial" w:cs="Arial"/>
              </w:rPr>
              <w:t>lỗi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liên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quan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đến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AI/LLM (</w:t>
            </w:r>
            <w:proofErr w:type="spellStart"/>
            <w:r w:rsidR="00DD1499" w:rsidRPr="00C43C2A">
              <w:rPr>
                <w:rFonts w:ascii="Arial" w:hAnsi="Arial" w:cs="Arial"/>
              </w:rPr>
              <w:t>ảo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giác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prompt injection, </w:t>
            </w:r>
            <w:proofErr w:type="spellStart"/>
            <w:r w:rsidR="00DD1499" w:rsidRPr="00C43C2A">
              <w:rPr>
                <w:rFonts w:ascii="Arial" w:hAnsi="Arial" w:cs="Arial"/>
              </w:rPr>
              <w:t>thiên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kiến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). </w:t>
            </w:r>
            <w:proofErr w:type="spellStart"/>
            <w:r w:rsidR="00DD1499" w:rsidRPr="00C43C2A">
              <w:rPr>
                <w:rFonts w:ascii="Arial" w:hAnsi="Arial" w:cs="Arial"/>
              </w:rPr>
              <w:t>Với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mỗi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lỗi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cần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có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: </w:t>
            </w:r>
            <w:proofErr w:type="spellStart"/>
            <w:r w:rsidR="00DD1499" w:rsidRPr="00C43C2A">
              <w:rPr>
                <w:rFonts w:ascii="Arial" w:hAnsi="Arial" w:cs="Arial"/>
              </w:rPr>
              <w:t>tên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sự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cố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đường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link </w:t>
            </w:r>
            <w:proofErr w:type="spellStart"/>
            <w:r w:rsidR="00DD1499" w:rsidRPr="00C43C2A">
              <w:rPr>
                <w:rFonts w:ascii="Arial" w:hAnsi="Arial" w:cs="Arial"/>
              </w:rPr>
              <w:t>nguồn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mô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tả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lỗi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mức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độ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nghiêm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trọng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, </w:t>
            </w:r>
            <w:proofErr w:type="spellStart"/>
            <w:r w:rsidR="00DD1499" w:rsidRPr="00C43C2A">
              <w:rPr>
                <w:rFonts w:ascii="Arial" w:hAnsi="Arial" w:cs="Arial"/>
              </w:rPr>
              <w:t>hậu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quả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và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giải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pháp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khắc</w:t>
            </w:r>
            <w:proofErr w:type="spellEnd"/>
            <w:r w:rsidR="00DD1499" w:rsidRPr="00C43C2A">
              <w:rPr>
                <w:rFonts w:ascii="Arial" w:hAnsi="Arial" w:cs="Arial"/>
              </w:rPr>
              <w:t xml:space="preserve"> </w:t>
            </w:r>
            <w:proofErr w:type="spellStart"/>
            <w:r w:rsidR="00DD1499" w:rsidRPr="00C43C2A">
              <w:rPr>
                <w:rFonts w:ascii="Arial" w:hAnsi="Arial" w:cs="Arial"/>
              </w:rPr>
              <w:t>phục</w:t>
            </w:r>
            <w:proofErr w:type="spellEnd"/>
            <w:r w:rsidR="00DD1499" w:rsidRPr="00C43C2A">
              <w:rPr>
                <w:rFonts w:ascii="Arial" w:hAnsi="Arial" w:cs="Arial"/>
              </w:rPr>
              <w:t>"</w:t>
            </w:r>
          </w:p>
        </w:tc>
        <w:tc>
          <w:tcPr>
            <w:tcW w:w="2527" w:type="dxa"/>
          </w:tcPr>
          <w:p w14:paraId="03BB35E1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lastRenderedPageBreak/>
              <w:t>Dưới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tổng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hợp</w:t>
            </w:r>
            <w:proofErr w:type="spellEnd"/>
            <w:r w:rsidRPr="00C43C2A">
              <w:rPr>
                <w:rFonts w:ascii="Arial" w:hAnsi="Arial" w:cs="Arial"/>
              </w:rPr>
              <w:t xml:space="preserve"> 20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>/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mềm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nổi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đoạn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từ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năm</w:t>
            </w:r>
            <w:proofErr w:type="spellEnd"/>
            <w:r w:rsidRPr="00C43C2A">
              <w:rPr>
                <w:rFonts w:ascii="Arial" w:hAnsi="Arial" w:cs="Arial"/>
              </w:rPr>
              <w:t xml:space="preserve"> 2022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năm</w:t>
            </w:r>
            <w:proofErr w:type="spellEnd"/>
            <w:r w:rsidRPr="00C43C2A">
              <w:rPr>
                <w:rFonts w:ascii="Arial" w:hAnsi="Arial" w:cs="Arial"/>
              </w:rPr>
              <w:t xml:space="preserve"> 2026. Danh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 chia </w:t>
            </w:r>
            <w:proofErr w:type="spellStart"/>
            <w:r w:rsidRPr="00C43C2A">
              <w:rPr>
                <w:rFonts w:ascii="Arial" w:hAnsi="Arial" w:cs="Arial"/>
              </w:rPr>
              <w:t>làm</w:t>
            </w:r>
            <w:proofErr w:type="spellEnd"/>
            <w:r w:rsidRPr="00C43C2A">
              <w:rPr>
                <w:rFonts w:ascii="Arial" w:hAnsi="Arial" w:cs="Arial"/>
              </w:rPr>
              <w:t xml:space="preserve"> 2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rõ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rệt</w:t>
            </w:r>
            <w:proofErr w:type="spellEnd"/>
            <w:r w:rsidRPr="00C43C2A">
              <w:rPr>
                <w:rFonts w:ascii="Arial" w:hAnsi="Arial" w:cs="Arial"/>
              </w:rPr>
              <w:t xml:space="preserve">: 5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quan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nghệ</w:t>
            </w:r>
            <w:proofErr w:type="spellEnd"/>
            <w:r w:rsidRPr="00C43C2A">
              <w:rPr>
                <w:rFonts w:ascii="Arial" w:hAnsi="Arial" w:cs="Arial"/>
              </w:rPr>
              <w:t xml:space="preserve"> AI/LLM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15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phần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lastRenderedPageBreak/>
              <w:t>mềm</w:t>
            </w:r>
            <w:proofErr w:type="spellEnd"/>
            <w:r w:rsidRPr="00C43C2A">
              <w:rPr>
                <w:rFonts w:ascii="Arial" w:hAnsi="Arial" w:cs="Arial"/>
              </w:rPr>
              <w:t>/</w:t>
            </w:r>
            <w:proofErr w:type="spellStart"/>
            <w:r w:rsidRPr="00C43C2A">
              <w:rPr>
                <w:rFonts w:ascii="Arial" w:hAnsi="Arial" w:cs="Arial"/>
              </w:rPr>
              <w:t>hệ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thống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truyền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thống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400EB31C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EF9FFC2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PHẦN I: 5 SỰ CỐ LIÊN QUAN ĐẾN AI / LLM (2022 - 2026)</w:t>
            </w:r>
          </w:p>
          <w:p w14:paraId="27D56D0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1. Air Canada Chatbot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giác</w:t>
            </w:r>
            <w:proofErr w:type="spellEnd"/>
            <w:r w:rsidRPr="00C43C2A">
              <w:rPr>
                <w:rFonts w:ascii="Arial" w:hAnsi="Arial" w:cs="Arial"/>
              </w:rPr>
              <w:t xml:space="preserve">" </w:t>
            </w: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giảm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 xml:space="preserve"> (2024)</w:t>
            </w:r>
          </w:p>
          <w:p w14:paraId="41C36354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Đường</w:t>
            </w:r>
            <w:proofErr w:type="spellEnd"/>
            <w:r w:rsidRPr="00C43C2A">
              <w:rPr>
                <w:rFonts w:ascii="Arial" w:hAnsi="Arial" w:cs="Arial"/>
              </w:rPr>
              <w:t xml:space="preserve"> link </w:t>
            </w:r>
            <w:proofErr w:type="spellStart"/>
            <w:r w:rsidRPr="00C43C2A">
              <w:rPr>
                <w:rFonts w:ascii="Arial" w:hAnsi="Arial" w:cs="Arial"/>
              </w:rPr>
              <w:t>nguồn</w:t>
            </w:r>
            <w:proofErr w:type="spellEnd"/>
            <w:r w:rsidRPr="00C43C2A">
              <w:rPr>
                <w:rFonts w:ascii="Arial" w:hAnsi="Arial" w:cs="Arial"/>
              </w:rPr>
              <w:t>: Wired - Air Canada Chatbot Refund Case</w:t>
            </w:r>
          </w:p>
          <w:p w14:paraId="7FC66E8B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A8BD35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t>Hệ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thống</w:t>
            </w:r>
            <w:proofErr w:type="spellEnd"/>
            <w:r w:rsidRPr="00C43C2A">
              <w:rPr>
                <w:rFonts w:ascii="Arial" w:hAnsi="Arial" w:cs="Arial"/>
              </w:rPr>
              <w:t xml:space="preserve"> Chatbot AI </w:t>
            </w:r>
            <w:proofErr w:type="spellStart"/>
            <w:r w:rsidRPr="00C43C2A">
              <w:rPr>
                <w:rFonts w:ascii="Arial" w:hAnsi="Arial" w:cs="Arial"/>
              </w:rPr>
              <w:t>hỗ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hãng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Air Canada </w:t>
            </w:r>
            <w:proofErr w:type="spellStart"/>
            <w:r w:rsidRPr="00C43C2A">
              <w:rPr>
                <w:rFonts w:ascii="Arial" w:hAnsi="Arial" w:cs="Arial"/>
              </w:rPr>
              <w:t>đã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gặp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tượng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giác</w:t>
            </w:r>
            <w:proofErr w:type="spellEnd"/>
            <w:r w:rsidRPr="00C43C2A">
              <w:rPr>
                <w:rFonts w:ascii="Arial" w:hAnsi="Arial" w:cs="Arial"/>
              </w:rPr>
              <w:t xml:space="preserve"> (hallucination). Khi </w:t>
            </w:r>
            <w:proofErr w:type="spellStart"/>
            <w:r w:rsidRPr="00C43C2A">
              <w:rPr>
                <w:rFonts w:ascii="Arial" w:hAnsi="Arial" w:cs="Arial"/>
              </w:rPr>
              <w:t>hành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hỏi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giảm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vé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người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đám</w:t>
            </w:r>
            <w:proofErr w:type="spellEnd"/>
            <w:r w:rsidRPr="00C43C2A">
              <w:rPr>
                <w:rFonts w:ascii="Arial" w:hAnsi="Arial" w:cs="Arial"/>
              </w:rPr>
              <w:t xml:space="preserve"> tang (bereavement fares), chatbot </w:t>
            </w:r>
            <w:proofErr w:type="spellStart"/>
            <w:r w:rsidRPr="00C43C2A">
              <w:rPr>
                <w:rFonts w:ascii="Arial" w:hAnsi="Arial" w:cs="Arial"/>
              </w:rPr>
              <w:t>đã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tồn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tại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hướng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dẫn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cứ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mua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vé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trước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rồi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tiền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sau</w:t>
            </w:r>
            <w:proofErr w:type="spellEnd"/>
            <w:r w:rsidRPr="00C43C2A">
              <w:rPr>
                <w:rFonts w:ascii="Arial" w:hAnsi="Arial" w:cs="Arial"/>
              </w:rPr>
              <w:t xml:space="preserve"> 90 </w:t>
            </w:r>
            <w:proofErr w:type="spellStart"/>
            <w:r w:rsidRPr="00C43C2A">
              <w:rPr>
                <w:rFonts w:ascii="Arial" w:hAnsi="Arial" w:cs="Arial"/>
              </w:rPr>
              <w:t>ngày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613697FA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6712BAA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Mức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: Trung </w:t>
            </w:r>
            <w:proofErr w:type="spellStart"/>
            <w:r w:rsidRPr="00C43C2A">
              <w:rPr>
                <w:rFonts w:ascii="Arial" w:hAnsi="Arial" w:cs="Arial"/>
              </w:rPr>
              <w:t>bình</w:t>
            </w:r>
            <w:proofErr w:type="spellEnd"/>
            <w:r w:rsidRPr="00C43C2A">
              <w:rPr>
                <w:rFonts w:ascii="Arial" w:hAnsi="Arial" w:cs="Arial"/>
              </w:rPr>
              <w:t xml:space="preserve"> (Medium) -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hưởng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mặt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doanh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nghiệp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lẻ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lý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3EA4C411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52029991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Hậu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: Air Canada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tòa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án</w:t>
            </w:r>
            <w:proofErr w:type="spellEnd"/>
            <w:r w:rsidRPr="00C43C2A">
              <w:rPr>
                <w:rFonts w:ascii="Arial" w:hAnsi="Arial" w:cs="Arial"/>
              </w:rPr>
              <w:t xml:space="preserve"> Canada </w:t>
            </w:r>
            <w:proofErr w:type="spellStart"/>
            <w:r w:rsidRPr="00C43C2A">
              <w:rPr>
                <w:rFonts w:ascii="Arial" w:hAnsi="Arial" w:cs="Arial"/>
              </w:rPr>
              <w:t>phán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quyết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thua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buộc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bồi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thường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tiền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hành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theo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đúng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những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gì</w:t>
            </w:r>
            <w:proofErr w:type="spellEnd"/>
            <w:r w:rsidRPr="00C43C2A">
              <w:rPr>
                <w:rFonts w:ascii="Arial" w:hAnsi="Arial" w:cs="Arial"/>
              </w:rPr>
              <w:t xml:space="preserve"> chatbot </w:t>
            </w:r>
            <w:proofErr w:type="spellStart"/>
            <w:r w:rsidRPr="00C43C2A">
              <w:rPr>
                <w:rFonts w:ascii="Arial" w:hAnsi="Arial" w:cs="Arial"/>
              </w:rPr>
              <w:t>đã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hứa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hão</w:t>
            </w:r>
            <w:proofErr w:type="spellEnd"/>
            <w:r w:rsidRPr="00C43C2A">
              <w:rPr>
                <w:rFonts w:ascii="Arial" w:hAnsi="Arial" w:cs="Arial"/>
              </w:rPr>
              <w:t xml:space="preserve">", </w:t>
            </w:r>
            <w:proofErr w:type="spellStart"/>
            <w:r w:rsidRPr="00C43C2A">
              <w:rPr>
                <w:rFonts w:ascii="Arial" w:hAnsi="Arial" w:cs="Arial"/>
              </w:rPr>
              <w:t>đồng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thời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hãng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bỏ</w:t>
            </w:r>
            <w:proofErr w:type="spellEnd"/>
            <w:r w:rsidRPr="00C43C2A">
              <w:rPr>
                <w:rFonts w:ascii="Arial" w:hAnsi="Arial" w:cs="Arial"/>
              </w:rPr>
              <w:t xml:space="preserve"> chatbot </w:t>
            </w:r>
            <w:proofErr w:type="spellStart"/>
            <w:r w:rsidRPr="00C43C2A">
              <w:rPr>
                <w:rFonts w:ascii="Arial" w:hAnsi="Arial" w:cs="Arial"/>
              </w:rPr>
              <w:t>này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ngay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tức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48CA1DE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CE9F2AD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Giải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khắc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phục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lastRenderedPageBreak/>
              <w:t>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trúc</w:t>
            </w:r>
            <w:proofErr w:type="spellEnd"/>
            <w:r w:rsidRPr="00C43C2A">
              <w:rPr>
                <w:rFonts w:ascii="Arial" w:hAnsi="Arial" w:cs="Arial"/>
              </w:rPr>
              <w:t xml:space="preserve"> RAG (Retrieval-Augmented Generation) </w:t>
            </w:r>
            <w:proofErr w:type="spellStart"/>
            <w:r w:rsidRPr="00C43C2A">
              <w:rPr>
                <w:rFonts w:ascii="Arial" w:hAnsi="Arial" w:cs="Arial"/>
              </w:rPr>
              <w:t>chặt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chẽ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soát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ngặt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bằng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lớp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lọc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kết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đầu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(Guardrails), </w:t>
            </w:r>
            <w:proofErr w:type="spellStart"/>
            <w:r w:rsidRPr="00C43C2A">
              <w:rPr>
                <w:rFonts w:ascii="Arial" w:hAnsi="Arial" w:cs="Arial"/>
              </w:rPr>
              <w:t>ép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buộc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chỉ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dụng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dữ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liệu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từ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sở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dữ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liệu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thống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phản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hồi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tôi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biết</w:t>
            </w:r>
            <w:proofErr w:type="spellEnd"/>
            <w:r w:rsidRPr="00C43C2A">
              <w:rPr>
                <w:rFonts w:ascii="Arial" w:hAnsi="Arial" w:cs="Arial"/>
              </w:rPr>
              <w:t xml:space="preserve">" </w:t>
            </w:r>
            <w:proofErr w:type="spellStart"/>
            <w:r w:rsidRPr="00C43C2A">
              <w:rPr>
                <w:rFonts w:ascii="Arial" w:hAnsi="Arial" w:cs="Arial"/>
              </w:rPr>
              <w:t>nếu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thông</w:t>
            </w:r>
            <w:proofErr w:type="spellEnd"/>
            <w:r w:rsidRPr="00C43C2A">
              <w:rPr>
                <w:rFonts w:ascii="Arial" w:hAnsi="Arial" w:cs="Arial"/>
              </w:rPr>
              <w:t xml:space="preserve"> tin </w:t>
            </w:r>
            <w:proofErr w:type="spellStart"/>
            <w:r w:rsidRPr="00C43C2A">
              <w:rPr>
                <w:rFonts w:ascii="Arial" w:hAnsi="Arial" w:cs="Arial"/>
              </w:rPr>
              <w:t>nằm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ngoài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phạm</w:t>
            </w:r>
            <w:proofErr w:type="spellEnd"/>
            <w:r w:rsidRPr="00C43C2A">
              <w:rPr>
                <w:rFonts w:ascii="Arial" w:hAnsi="Arial" w:cs="Arial"/>
              </w:rPr>
              <w:t xml:space="preserve"> vi.</w:t>
            </w:r>
          </w:p>
          <w:p w14:paraId="060F7C77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1B269BC1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2.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Gemini AI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Google </w:t>
            </w:r>
            <w:proofErr w:type="spellStart"/>
            <w:r w:rsidRPr="00C43C2A">
              <w:rPr>
                <w:rFonts w:ascii="Arial" w:hAnsi="Arial" w:cs="Arial"/>
              </w:rPr>
              <w:t>tạo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lệch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 xml:space="preserve"> do "</w:t>
            </w:r>
            <w:proofErr w:type="spellStart"/>
            <w:r w:rsidRPr="00C43C2A">
              <w:rPr>
                <w:rFonts w:ascii="Arial" w:hAnsi="Arial" w:cs="Arial"/>
              </w:rPr>
              <w:t>thiên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ngược</w:t>
            </w:r>
            <w:proofErr w:type="spellEnd"/>
            <w:r w:rsidRPr="00C43C2A">
              <w:rPr>
                <w:rFonts w:ascii="Arial" w:hAnsi="Arial" w:cs="Arial"/>
              </w:rPr>
              <w:t>" (2024)</w:t>
            </w:r>
          </w:p>
          <w:p w14:paraId="3331E945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Đường</w:t>
            </w:r>
            <w:proofErr w:type="spellEnd"/>
            <w:r w:rsidRPr="00C43C2A">
              <w:rPr>
                <w:rFonts w:ascii="Arial" w:hAnsi="Arial" w:cs="Arial"/>
              </w:rPr>
              <w:t xml:space="preserve"> link </w:t>
            </w:r>
            <w:proofErr w:type="spellStart"/>
            <w:r w:rsidRPr="00C43C2A">
              <w:rPr>
                <w:rFonts w:ascii="Arial" w:hAnsi="Arial" w:cs="Arial"/>
              </w:rPr>
              <w:t>nguồn</w:t>
            </w:r>
            <w:proofErr w:type="spellEnd"/>
            <w:r w:rsidRPr="00C43C2A">
              <w:rPr>
                <w:rFonts w:ascii="Arial" w:hAnsi="Arial" w:cs="Arial"/>
              </w:rPr>
              <w:t>: The Verge - Google Gemini AI Picture Generation Controversy</w:t>
            </w:r>
          </w:p>
          <w:p w14:paraId="1CCED1B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454FFE32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t>Mô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Gemini AI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thiên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kiến</w:t>
            </w:r>
            <w:proofErr w:type="spellEnd"/>
            <w:r w:rsidRPr="00C43C2A">
              <w:rPr>
                <w:rFonts w:ascii="Arial" w:hAnsi="Arial" w:cs="Arial"/>
              </w:rPr>
              <w:t xml:space="preserve"> (bias)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chỉnh</w:t>
            </w:r>
            <w:proofErr w:type="spellEnd"/>
            <w:r w:rsidRPr="00C43C2A">
              <w:rPr>
                <w:rFonts w:ascii="Arial" w:hAnsi="Arial" w:cs="Arial"/>
              </w:rPr>
              <w:t xml:space="preserve"> an </w:t>
            </w:r>
            <w:proofErr w:type="spellStart"/>
            <w:r w:rsidRPr="00C43C2A">
              <w:rPr>
                <w:rFonts w:ascii="Arial" w:hAnsi="Arial" w:cs="Arial"/>
              </w:rPr>
              <w:t>toàn</w:t>
            </w:r>
            <w:proofErr w:type="spellEnd"/>
            <w:r w:rsidRPr="00C43C2A">
              <w:rPr>
                <w:rFonts w:ascii="Arial" w:hAnsi="Arial" w:cs="Arial"/>
              </w:rPr>
              <w:t xml:space="preserve"> (safety alignment). Do </w:t>
            </w:r>
            <w:proofErr w:type="spellStart"/>
            <w:r w:rsidRPr="00C43C2A">
              <w:rPr>
                <w:rFonts w:ascii="Arial" w:hAnsi="Arial" w:cs="Arial"/>
              </w:rPr>
              <w:t>thuật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toán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gắng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chỉnh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thúc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đẩy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sắc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tộc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một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đà</w:t>
            </w:r>
            <w:proofErr w:type="spellEnd"/>
            <w:r w:rsidRPr="00C43C2A">
              <w:rPr>
                <w:rFonts w:ascii="Arial" w:hAnsi="Arial" w:cs="Arial"/>
              </w:rPr>
              <w:t xml:space="preserve"> (over-correction), </w:t>
            </w:r>
            <w:proofErr w:type="spellStart"/>
            <w:r w:rsidRPr="00C43C2A">
              <w:rPr>
                <w:rFonts w:ascii="Arial" w:hAnsi="Arial" w:cs="Arial"/>
              </w:rPr>
              <w:t>nó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hình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sai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lệch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như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t>lính</w:t>
            </w:r>
            <w:proofErr w:type="spellEnd"/>
            <w:r w:rsidRPr="00C43C2A">
              <w:rPr>
                <w:rFonts w:ascii="Arial" w:hAnsi="Arial" w:cs="Arial"/>
              </w:rPr>
              <w:t xml:space="preserve"> Đức Quốc </w:t>
            </w:r>
            <w:proofErr w:type="spellStart"/>
            <w:r w:rsidRPr="00C43C2A">
              <w:rPr>
                <w:rFonts w:ascii="Arial" w:hAnsi="Arial" w:cs="Arial"/>
              </w:rPr>
              <w:t>Xã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năm</w:t>
            </w:r>
            <w:proofErr w:type="spellEnd"/>
            <w:r w:rsidRPr="00C43C2A">
              <w:rPr>
                <w:rFonts w:ascii="Arial" w:hAnsi="Arial" w:cs="Arial"/>
              </w:rPr>
              <w:t xml:space="preserve"> 1943 hay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quốc</w:t>
            </w:r>
            <w:proofErr w:type="spellEnd"/>
            <w:r w:rsidRPr="00C43C2A">
              <w:rPr>
                <w:rFonts w:ascii="Arial" w:hAnsi="Arial" w:cs="Arial"/>
              </w:rPr>
              <w:t xml:space="preserve"> Hoa </w:t>
            </w:r>
            <w:proofErr w:type="spellStart"/>
            <w:r w:rsidRPr="00C43C2A">
              <w:rPr>
                <w:rFonts w:ascii="Arial" w:hAnsi="Arial" w:cs="Arial"/>
              </w:rPr>
              <w:t>Kỳ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thuộc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chủng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tộc</w:t>
            </w:r>
            <w:proofErr w:type="spellEnd"/>
            <w:r w:rsidRPr="00C43C2A">
              <w:rPr>
                <w:rFonts w:ascii="Arial" w:hAnsi="Arial" w:cs="Arial"/>
              </w:rPr>
              <w:t xml:space="preserve"> da </w:t>
            </w:r>
            <w:proofErr w:type="spellStart"/>
            <w:r w:rsidRPr="00C43C2A">
              <w:rPr>
                <w:rFonts w:ascii="Arial" w:hAnsi="Arial" w:cs="Arial"/>
              </w:rPr>
              <w:t>đen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hoặc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gốc</w:t>
            </w:r>
            <w:proofErr w:type="spellEnd"/>
            <w:r w:rsidRPr="00C43C2A">
              <w:rPr>
                <w:rFonts w:ascii="Arial" w:hAnsi="Arial" w:cs="Arial"/>
              </w:rPr>
              <w:t xml:space="preserve"> Á.</w:t>
            </w:r>
          </w:p>
          <w:p w14:paraId="28D79E28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2DB1DC6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Mức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: Cao (High) - </w:t>
            </w:r>
            <w:proofErr w:type="spellStart"/>
            <w:r w:rsidRPr="00C43C2A">
              <w:rPr>
                <w:rFonts w:ascii="Arial" w:hAnsi="Arial" w:cs="Arial"/>
              </w:rPr>
              <w:t>Gây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khủng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hoảng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truyền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sâu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sắc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hưởng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tiếp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đến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cổ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phiếu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đoàn</w:t>
            </w:r>
            <w:proofErr w:type="spellEnd"/>
            <w:r w:rsidRPr="00C43C2A">
              <w:rPr>
                <w:rFonts w:ascii="Arial" w:hAnsi="Arial" w:cs="Arial"/>
              </w:rPr>
              <w:t xml:space="preserve"> Alphabet.</w:t>
            </w:r>
          </w:p>
          <w:p w14:paraId="5B122C7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33FBA19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Hậu </w:t>
            </w:r>
            <w:proofErr w:type="spellStart"/>
            <w:r w:rsidRPr="00C43C2A">
              <w:rPr>
                <w:rFonts w:ascii="Arial" w:hAnsi="Arial" w:cs="Arial"/>
              </w:rPr>
              <w:t>quả</w:t>
            </w:r>
            <w:proofErr w:type="spellEnd"/>
            <w:r w:rsidRPr="00C43C2A">
              <w:rPr>
                <w:rFonts w:ascii="Arial" w:hAnsi="Arial" w:cs="Arial"/>
              </w:rPr>
              <w:t xml:space="preserve">: Google </w:t>
            </w:r>
            <w:proofErr w:type="spellStart"/>
            <w:r w:rsidRPr="00C43C2A">
              <w:rPr>
                <w:rFonts w:ascii="Arial" w:hAnsi="Arial" w:cs="Arial"/>
              </w:rPr>
              <w:t>phải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lastRenderedPageBreak/>
              <w:t>tạm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đóng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người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Gemini </w:t>
            </w:r>
            <w:proofErr w:type="spellStart"/>
            <w:r w:rsidRPr="00C43C2A">
              <w:rPr>
                <w:rFonts w:ascii="Arial" w:hAnsi="Arial" w:cs="Arial"/>
              </w:rPr>
              <w:t>trong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nhiều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tháng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uy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tín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về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năng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lực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của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hãng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sụt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giảm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mạnh</w:t>
            </w:r>
            <w:proofErr w:type="spellEnd"/>
            <w:r w:rsidRPr="00C43C2A">
              <w:rPr>
                <w:rFonts w:ascii="Arial" w:hAnsi="Arial" w:cs="Arial"/>
              </w:rPr>
              <w:t xml:space="preserve"> so </w:t>
            </w:r>
            <w:proofErr w:type="spellStart"/>
            <w:r w:rsidRPr="00C43C2A">
              <w:rPr>
                <w:rFonts w:ascii="Arial" w:hAnsi="Arial" w:cs="Arial"/>
              </w:rPr>
              <w:t>với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đối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thủ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  <w:p w14:paraId="1ED34320" w14:textId="77777777" w:rsidR="00C43C2A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E850E71" w14:textId="29C2E7A3" w:rsidR="00DD1499" w:rsidRPr="00C43C2A" w:rsidRDefault="00C43C2A" w:rsidP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t>Giải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pháp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khắc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phục</w:t>
            </w:r>
            <w:proofErr w:type="spellEnd"/>
            <w:r w:rsidRPr="00C43C2A">
              <w:rPr>
                <w:rFonts w:ascii="Arial" w:hAnsi="Arial" w:cs="Arial"/>
              </w:rPr>
              <w:t xml:space="preserve">: </w:t>
            </w:r>
            <w:proofErr w:type="spellStart"/>
            <w:r w:rsidRPr="00C43C2A">
              <w:rPr>
                <w:rFonts w:ascii="Arial" w:hAnsi="Arial" w:cs="Arial"/>
              </w:rPr>
              <w:t>Điều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chỉnh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số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thuật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toán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căn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chỉnh</w:t>
            </w:r>
            <w:proofErr w:type="spellEnd"/>
            <w:r w:rsidRPr="00C43C2A">
              <w:rPr>
                <w:rFonts w:ascii="Arial" w:hAnsi="Arial" w:cs="Arial"/>
              </w:rPr>
              <w:t xml:space="preserve"> (Alignment tuning), </w:t>
            </w:r>
            <w:proofErr w:type="spellStart"/>
            <w:r w:rsidRPr="00C43C2A">
              <w:rPr>
                <w:rFonts w:ascii="Arial" w:hAnsi="Arial" w:cs="Arial"/>
              </w:rPr>
              <w:t>cải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thiện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tập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dữ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liệu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huấn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luyện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để</w:t>
            </w:r>
            <w:proofErr w:type="spellEnd"/>
            <w:r w:rsidRPr="00C43C2A">
              <w:rPr>
                <w:rFonts w:ascii="Arial" w:hAnsi="Arial" w:cs="Arial"/>
              </w:rPr>
              <w:t xml:space="preserve"> AI </w:t>
            </w:r>
            <w:proofErr w:type="spellStart"/>
            <w:r w:rsidRPr="00C43C2A">
              <w:rPr>
                <w:rFonts w:ascii="Arial" w:hAnsi="Arial" w:cs="Arial"/>
              </w:rPr>
              <w:t>hiểu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ngữ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cảnh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cụ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thể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phân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định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giới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rõ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ràng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giữa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yêu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cầu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sáng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dạng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văn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hóa</w:t>
            </w:r>
            <w:proofErr w:type="spellEnd"/>
            <w:r w:rsidRPr="00C43C2A">
              <w:rPr>
                <w:rFonts w:ascii="Arial" w:hAnsi="Arial" w:cs="Arial"/>
              </w:rPr>
              <w:t xml:space="preserve">"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xác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lịch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sử</w:t>
            </w:r>
            <w:proofErr w:type="spellEnd"/>
            <w:r w:rsidRPr="00C43C2A">
              <w:rPr>
                <w:rFonts w:ascii="Arial" w:hAnsi="Arial" w:cs="Arial"/>
              </w:rPr>
              <w:t>".</w:t>
            </w:r>
          </w:p>
        </w:tc>
        <w:tc>
          <w:tcPr>
            <w:tcW w:w="1020" w:type="dxa"/>
          </w:tcPr>
          <w:p w14:paraId="51880387" w14:textId="40A49866" w:rsidR="00DD1499" w:rsidRPr="00C43C2A" w:rsidRDefault="00F63477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IMCOMPLETE</w:t>
            </w:r>
          </w:p>
        </w:tc>
        <w:tc>
          <w:tcPr>
            <w:tcW w:w="2268" w:type="dxa"/>
          </w:tcPr>
          <w:p w14:paraId="69FC4342" w14:textId="44182AE7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 xml:space="preserve">AI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"</w:t>
            </w:r>
            <w:proofErr w:type="spellStart"/>
            <w:r w:rsidRPr="00C43C2A">
              <w:rPr>
                <w:rFonts w:ascii="Arial" w:hAnsi="Arial" w:cs="Arial"/>
              </w:rPr>
              <w:t>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giác</w:t>
            </w:r>
            <w:proofErr w:type="spellEnd"/>
            <w:r w:rsidRPr="00C43C2A">
              <w:rPr>
                <w:rFonts w:ascii="Arial" w:hAnsi="Arial" w:cs="Arial"/>
              </w:rPr>
              <w:t xml:space="preserve">" (hallucination) </w:t>
            </w:r>
            <w:proofErr w:type="spellStart"/>
            <w:r w:rsidRPr="00C43C2A">
              <w:rPr>
                <w:rFonts w:ascii="Arial" w:hAnsi="Arial" w:cs="Arial"/>
              </w:rPr>
              <w:t>nghiêm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trọng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ra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đường</w:t>
            </w:r>
            <w:proofErr w:type="spellEnd"/>
            <w:r w:rsidRPr="00C43C2A">
              <w:rPr>
                <w:rFonts w:ascii="Arial" w:hAnsi="Arial" w:cs="Arial"/>
              </w:rPr>
              <w:t xml:space="preserve"> link </w:t>
            </w:r>
            <w:proofErr w:type="spellStart"/>
            <w:r w:rsidRPr="00C43C2A">
              <w:rPr>
                <w:rFonts w:ascii="Arial" w:hAnsi="Arial" w:cs="Arial"/>
              </w:rPr>
              <w:t>nguồn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tham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khảo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từ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báo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lớn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nhưng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khi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nhấn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vào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đều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bị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lỗi</w:t>
            </w:r>
            <w:proofErr w:type="spellEnd"/>
            <w:r w:rsidRPr="00C43C2A">
              <w:rPr>
                <w:rFonts w:ascii="Arial" w:hAnsi="Arial" w:cs="Arial"/>
              </w:rPr>
              <w:t xml:space="preserve"> 404 Not Found, </w:t>
            </w:r>
            <w:proofErr w:type="spellStart"/>
            <w:r w:rsidRPr="00C43C2A">
              <w:rPr>
                <w:rFonts w:ascii="Arial" w:hAnsi="Arial" w:cs="Arial"/>
              </w:rPr>
              <w:t>không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thể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chứng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được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r w:rsidRPr="00C43C2A">
              <w:rPr>
                <w:rFonts w:ascii="Arial" w:hAnsi="Arial" w:cs="Arial"/>
              </w:rPr>
              <w:lastRenderedPageBreak/>
              <w:t xml:space="preserve">tin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</w:tc>
        <w:tc>
          <w:tcPr>
            <w:tcW w:w="2154" w:type="dxa"/>
          </w:tcPr>
          <w:p w14:paraId="0DAD266D" w14:textId="2B59DDBF" w:rsidR="00DD1499" w:rsidRPr="00C43C2A" w:rsidRDefault="00DD1499" w:rsidP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</w:rPr>
              <w:lastRenderedPageBreak/>
              <w:t>Kiểm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tra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thủ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công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bộ</w:t>
            </w:r>
            <w:proofErr w:type="spellEnd"/>
            <w:r w:rsidRPr="00C43C2A">
              <w:rPr>
                <w:rFonts w:ascii="Arial" w:hAnsi="Arial" w:cs="Arial"/>
              </w:rPr>
              <w:t xml:space="preserve"> 20 </w:t>
            </w:r>
            <w:proofErr w:type="spellStart"/>
            <w:r w:rsidRPr="00C43C2A">
              <w:rPr>
                <w:rFonts w:ascii="Arial" w:hAnsi="Arial" w:cs="Arial"/>
              </w:rPr>
              <w:t>sự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cố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tìm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kiếm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lại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các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nguồn</w:t>
            </w:r>
            <w:proofErr w:type="spellEnd"/>
            <w:r w:rsidRPr="00C43C2A">
              <w:rPr>
                <w:rFonts w:ascii="Arial" w:hAnsi="Arial" w:cs="Arial"/>
              </w:rPr>
              <w:t xml:space="preserve"> tin </w:t>
            </w:r>
            <w:proofErr w:type="spellStart"/>
            <w:r w:rsidRPr="00C43C2A">
              <w:rPr>
                <w:rFonts w:ascii="Arial" w:hAnsi="Arial" w:cs="Arial"/>
              </w:rPr>
              <w:t>tức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chính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thống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tương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đương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đang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hoạt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động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thực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tế</w:t>
            </w:r>
            <w:proofErr w:type="spellEnd"/>
            <w:r w:rsidRPr="00C43C2A">
              <w:rPr>
                <w:rFonts w:ascii="Arial" w:hAnsi="Arial" w:cs="Arial"/>
              </w:rPr>
              <w:t xml:space="preserve"> (</w:t>
            </w:r>
            <w:proofErr w:type="spellStart"/>
            <w:r w:rsidRPr="00C43C2A">
              <w:rPr>
                <w:rFonts w:ascii="Arial" w:hAnsi="Arial" w:cs="Arial"/>
              </w:rPr>
              <w:t>VnExpress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</w:rPr>
              <w:t>Tuổi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Trẻ</w:t>
            </w:r>
            <w:proofErr w:type="spellEnd"/>
            <w:r w:rsidRPr="00C43C2A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C43C2A">
              <w:rPr>
                <w:rFonts w:ascii="Arial" w:hAnsi="Arial" w:cs="Arial"/>
              </w:rPr>
              <w:t>VietnamPlus</w:t>
            </w:r>
            <w:proofErr w:type="spellEnd"/>
            <w:r w:rsidRPr="00C43C2A">
              <w:rPr>
                <w:rFonts w:ascii="Arial" w:hAnsi="Arial" w:cs="Arial"/>
              </w:rPr>
              <w:t>,...</w:t>
            </w:r>
            <w:proofErr w:type="gramEnd"/>
            <w:r w:rsidRPr="00C43C2A">
              <w:rPr>
                <w:rFonts w:ascii="Arial" w:hAnsi="Arial" w:cs="Arial"/>
              </w:rPr>
              <w:t xml:space="preserve">) </w:t>
            </w:r>
            <w:proofErr w:type="spellStart"/>
            <w:r w:rsidRPr="00C43C2A">
              <w:rPr>
                <w:rFonts w:ascii="Arial" w:hAnsi="Arial" w:cs="Arial"/>
              </w:rPr>
              <w:t>và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thay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thế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toàn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</w:rPr>
              <w:t>bộ</w:t>
            </w:r>
            <w:proofErr w:type="spellEnd"/>
            <w:r w:rsidRPr="00C43C2A">
              <w:rPr>
                <w:rFonts w:ascii="Arial" w:hAnsi="Arial" w:cs="Arial"/>
              </w:rPr>
              <w:t xml:space="preserve"> </w:t>
            </w:r>
            <w:r w:rsidRPr="00C43C2A">
              <w:rPr>
                <w:rFonts w:ascii="Arial" w:hAnsi="Arial" w:cs="Arial"/>
              </w:rPr>
              <w:lastRenderedPageBreak/>
              <w:t xml:space="preserve">link 404 </w:t>
            </w:r>
            <w:proofErr w:type="spellStart"/>
            <w:r w:rsidRPr="00C43C2A">
              <w:rPr>
                <w:rFonts w:ascii="Arial" w:hAnsi="Arial" w:cs="Arial"/>
              </w:rPr>
              <w:t>bằng</w:t>
            </w:r>
            <w:proofErr w:type="spellEnd"/>
            <w:r w:rsidRPr="00C43C2A">
              <w:rPr>
                <w:rFonts w:ascii="Arial" w:hAnsi="Arial" w:cs="Arial"/>
              </w:rPr>
              <w:t xml:space="preserve"> link </w:t>
            </w:r>
            <w:proofErr w:type="spellStart"/>
            <w:r w:rsidRPr="00C43C2A">
              <w:rPr>
                <w:rFonts w:ascii="Arial" w:hAnsi="Arial" w:cs="Arial"/>
              </w:rPr>
              <w:t>thật</w:t>
            </w:r>
            <w:proofErr w:type="spellEnd"/>
            <w:r w:rsidRPr="00C43C2A">
              <w:rPr>
                <w:rFonts w:ascii="Arial" w:hAnsi="Arial" w:cs="Arial"/>
              </w:rPr>
              <w:t>.</w:t>
            </w:r>
          </w:p>
        </w:tc>
      </w:tr>
    </w:tbl>
    <w:p w14:paraId="70B71402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lastRenderedPageBreak/>
        <w:t xml:space="preserve">4. </w:t>
      </w:r>
      <w:proofErr w:type="spellStart"/>
      <w:r w:rsidRPr="00C43C2A">
        <w:rPr>
          <w:rFonts w:ascii="Arial" w:hAnsi="Arial" w:cs="Arial"/>
        </w:rPr>
        <w:t>Tổng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kết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Độ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chính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xác</w:t>
      </w:r>
      <w:proofErr w:type="spellEnd"/>
      <w:r w:rsidRPr="00C43C2A">
        <w:rPr>
          <w:rFonts w:ascii="Arial" w:hAnsi="Arial" w:cs="Arial"/>
        </w:rPr>
        <w:t xml:space="preserve"> AI</w:t>
      </w:r>
    </w:p>
    <w:p w14:paraId="3A878996" w14:textId="77777777" w:rsidR="00D44F76" w:rsidRPr="00C43C2A" w:rsidRDefault="00A253E5">
      <w:pPr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Tổng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hợp</w:t>
      </w:r>
      <w:proofErr w:type="spellEnd"/>
      <w:r w:rsidRPr="00C43C2A">
        <w:rPr>
          <w:rFonts w:ascii="Arial" w:hAnsi="Arial" w:cs="Arial"/>
        </w:rPr>
        <w:t xml:space="preserve"> verdict </w:t>
      </w:r>
      <w:proofErr w:type="spellStart"/>
      <w:r w:rsidRPr="00C43C2A">
        <w:rPr>
          <w:rFonts w:ascii="Arial" w:hAnsi="Arial" w:cs="Arial"/>
        </w:rPr>
        <w:t>từ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Mục</w:t>
      </w:r>
      <w:proofErr w:type="spellEnd"/>
      <w:r w:rsidRPr="00C43C2A">
        <w:rPr>
          <w:rFonts w:ascii="Arial" w:hAnsi="Arial" w:cs="Arial"/>
        </w:rPr>
        <w:t xml:space="preserve"> 3 </w:t>
      </w:r>
      <w:proofErr w:type="spellStart"/>
      <w:r w:rsidRPr="00C43C2A">
        <w:rPr>
          <w:rFonts w:ascii="Arial" w:hAnsi="Arial" w:cs="Arial"/>
        </w:rPr>
        <w:t>và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điền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vào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bảng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dưới</w:t>
      </w:r>
      <w:proofErr w:type="spellEnd"/>
      <w:r w:rsidRPr="00C43C2A">
        <w:rPr>
          <w:rFonts w:ascii="Arial" w:hAnsi="Arial" w:cs="Arial"/>
        </w:rPr>
        <w:t>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44F76" w:rsidRPr="00C43C2A" w14:paraId="52CB411E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7CB618E1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color w:val="FFFFFF"/>
              </w:rPr>
              <w:t>Chỉ</w:t>
            </w:r>
            <w:proofErr w:type="spellEnd"/>
            <w:r w:rsidRPr="00C43C2A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số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70E56453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color w:val="FFFFFF"/>
              </w:rPr>
              <w:t>Số</w:t>
            </w:r>
            <w:proofErr w:type="spellEnd"/>
            <w:r w:rsidRPr="00C43C2A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lượng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2B46B645" w14:textId="77777777" w:rsidR="00D44F76" w:rsidRPr="00C43C2A" w:rsidRDefault="00A253E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color w:val="FFFFFF"/>
              </w:rPr>
              <w:t>Tỉ</w:t>
            </w:r>
            <w:proofErr w:type="spellEnd"/>
            <w:r w:rsidRPr="00C43C2A">
              <w:rPr>
                <w:rFonts w:ascii="Arial" w:hAnsi="Arial" w:cs="Arial"/>
                <w:color w:val="FFFFFF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color w:val="FFFFFF"/>
              </w:rPr>
              <w:t>lệ</w:t>
            </w:r>
            <w:proofErr w:type="spellEnd"/>
          </w:p>
        </w:tc>
      </w:tr>
      <w:tr w:rsidR="00D44F76" w:rsidRPr="00C43C2A" w14:paraId="52744635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A8E03BF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Tổng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artifact AI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sinh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đã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audit</w:t>
            </w:r>
          </w:p>
        </w:tc>
        <w:tc>
          <w:tcPr>
            <w:tcW w:w="2551" w:type="dxa"/>
          </w:tcPr>
          <w:p w14:paraId="1532AD27" w14:textId="3F58219A" w:rsidR="00D44F76" w:rsidRPr="00C43C2A" w:rsidRDefault="00F634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51" w:type="dxa"/>
          </w:tcPr>
          <w:p w14:paraId="542960D2" w14:textId="3FB87C3C" w:rsidR="00D44F76" w:rsidRPr="00C43C2A" w:rsidRDefault="00764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100%</w:t>
            </w:r>
          </w:p>
        </w:tc>
      </w:tr>
      <w:tr w:rsidR="00D44F76" w:rsidRPr="00C43C2A" w14:paraId="0E5DF989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51B64B00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VALID (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đúng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,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dùng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nguyên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)</w:t>
            </w:r>
          </w:p>
        </w:tc>
        <w:tc>
          <w:tcPr>
            <w:tcW w:w="2551" w:type="dxa"/>
          </w:tcPr>
          <w:p w14:paraId="5968207B" w14:textId="29C33429" w:rsidR="00D44F76" w:rsidRPr="00C43C2A" w:rsidRDefault="00C43C2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551" w:type="dxa"/>
          </w:tcPr>
          <w:p w14:paraId="0AB2F497" w14:textId="75BD0A54" w:rsidR="00D44F76" w:rsidRPr="00C43C2A" w:rsidRDefault="00F634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</w:rPr>
              <w:t>25</w:t>
            </w:r>
            <w:r w:rsidR="00A253E5" w:rsidRPr="00C43C2A">
              <w:rPr>
                <w:rFonts w:ascii="Arial" w:hAnsi="Arial" w:cs="Arial"/>
                <w:sz w:val="21"/>
              </w:rPr>
              <w:t>%</w:t>
            </w:r>
          </w:p>
        </w:tc>
      </w:tr>
      <w:tr w:rsidR="00D44F76" w:rsidRPr="00C43C2A" w14:paraId="4123B4FF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63AA47B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INVALID (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sai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;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loại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bỏ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)</w:t>
            </w:r>
          </w:p>
        </w:tc>
        <w:tc>
          <w:tcPr>
            <w:tcW w:w="2551" w:type="dxa"/>
          </w:tcPr>
          <w:p w14:paraId="52C4E6DD" w14:textId="56963520" w:rsidR="00D44F76" w:rsidRPr="00C43C2A" w:rsidRDefault="00764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0</w:t>
            </w:r>
          </w:p>
        </w:tc>
        <w:tc>
          <w:tcPr>
            <w:tcW w:w="2551" w:type="dxa"/>
          </w:tcPr>
          <w:p w14:paraId="66D98081" w14:textId="6C4499D6" w:rsidR="00D44F76" w:rsidRPr="00C43C2A" w:rsidRDefault="00764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0</w:t>
            </w:r>
            <w:r w:rsidR="00A253E5" w:rsidRPr="00C43C2A">
              <w:rPr>
                <w:rFonts w:ascii="Arial" w:hAnsi="Arial" w:cs="Arial"/>
                <w:sz w:val="21"/>
              </w:rPr>
              <w:t>%</w:t>
            </w:r>
          </w:p>
        </w:tc>
      </w:tr>
      <w:tr w:rsidR="00D44F76" w:rsidRPr="00C43C2A" w14:paraId="670706A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11E37634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INCOMPLETE (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chấp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nhận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sau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khi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sửa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)</w:t>
            </w:r>
          </w:p>
        </w:tc>
        <w:tc>
          <w:tcPr>
            <w:tcW w:w="2551" w:type="dxa"/>
          </w:tcPr>
          <w:p w14:paraId="5E3A5B04" w14:textId="38370FB8" w:rsidR="00D44F76" w:rsidRPr="00C43C2A" w:rsidRDefault="00F634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51" w:type="dxa"/>
          </w:tcPr>
          <w:p w14:paraId="7FC29625" w14:textId="68F4450A" w:rsidR="00D44F76" w:rsidRPr="00C43C2A" w:rsidRDefault="00F6347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</w:rPr>
              <w:t>75</w:t>
            </w:r>
            <w:r w:rsidR="00A253E5" w:rsidRPr="00C43C2A">
              <w:rPr>
                <w:rFonts w:ascii="Arial" w:hAnsi="Arial" w:cs="Arial"/>
                <w:sz w:val="21"/>
              </w:rPr>
              <w:t>%</w:t>
            </w:r>
          </w:p>
        </w:tc>
      </w:tr>
    </w:tbl>
    <w:p w14:paraId="1396D5DD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5. </w:t>
      </w:r>
      <w:proofErr w:type="spellStart"/>
      <w:r w:rsidRPr="00C43C2A">
        <w:rPr>
          <w:rFonts w:ascii="Arial" w:hAnsi="Arial" w:cs="Arial"/>
        </w:rPr>
        <w:t>Kết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luận</w:t>
      </w:r>
      <w:proofErr w:type="spellEnd"/>
      <w:r w:rsidRPr="00C43C2A">
        <w:rPr>
          <w:rFonts w:ascii="Arial" w:hAnsi="Arial" w:cs="Arial"/>
        </w:rPr>
        <w:t xml:space="preserve"> — Khi </w:t>
      </w:r>
      <w:proofErr w:type="spellStart"/>
      <w:r w:rsidRPr="00C43C2A">
        <w:rPr>
          <w:rFonts w:ascii="Arial" w:hAnsi="Arial" w:cs="Arial"/>
        </w:rPr>
        <w:t>nào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nên</w:t>
      </w:r>
      <w:proofErr w:type="spellEnd"/>
      <w:r w:rsidRPr="00C43C2A">
        <w:rPr>
          <w:rFonts w:ascii="Arial" w:hAnsi="Arial" w:cs="Arial"/>
        </w:rPr>
        <w:t xml:space="preserve"> / </w:t>
      </w:r>
      <w:proofErr w:type="spellStart"/>
      <w:r w:rsidRPr="00C43C2A">
        <w:rPr>
          <w:rFonts w:ascii="Arial" w:hAnsi="Arial" w:cs="Arial"/>
        </w:rPr>
        <w:t>không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dùng</w:t>
      </w:r>
      <w:proofErr w:type="spellEnd"/>
      <w:r w:rsidRPr="00C43C2A">
        <w:rPr>
          <w:rFonts w:ascii="Arial" w:hAnsi="Arial" w:cs="Arial"/>
        </w:rPr>
        <w:t xml:space="preserve"> AI?</w:t>
      </w:r>
    </w:p>
    <w:p w14:paraId="1C9744AC" w14:textId="77777777" w:rsidR="00D44F76" w:rsidRPr="00C43C2A" w:rsidRDefault="00A253E5">
      <w:pPr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Viết</w:t>
      </w:r>
      <w:proofErr w:type="spellEnd"/>
      <w:r w:rsidRPr="00C43C2A">
        <w:rPr>
          <w:rFonts w:ascii="Arial" w:hAnsi="Arial" w:cs="Arial"/>
        </w:rPr>
        <w:t xml:space="preserve"> 80–150 </w:t>
      </w:r>
      <w:proofErr w:type="spellStart"/>
      <w:r w:rsidRPr="00C43C2A">
        <w:rPr>
          <w:rFonts w:ascii="Arial" w:hAnsi="Arial" w:cs="Arial"/>
        </w:rPr>
        <w:t>chữ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mô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tả</w:t>
      </w:r>
      <w:proofErr w:type="spellEnd"/>
      <w:r w:rsidRPr="00C43C2A">
        <w:rPr>
          <w:rFonts w:ascii="Arial" w:hAnsi="Arial" w:cs="Arial"/>
        </w:rPr>
        <w:t xml:space="preserve"> pattern </w:t>
      </w:r>
      <w:proofErr w:type="spellStart"/>
      <w:r w:rsidRPr="00C43C2A">
        <w:rPr>
          <w:rFonts w:ascii="Arial" w:hAnsi="Arial" w:cs="Arial"/>
        </w:rPr>
        <w:t>quan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sát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được</w:t>
      </w:r>
      <w:proofErr w:type="spellEnd"/>
      <w:r w:rsidRPr="00C43C2A">
        <w:rPr>
          <w:rFonts w:ascii="Arial" w:hAnsi="Arial" w:cs="Arial"/>
        </w:rPr>
        <w:t xml:space="preserve">. AI </w:t>
      </w:r>
      <w:proofErr w:type="spellStart"/>
      <w:r w:rsidRPr="00C43C2A">
        <w:rPr>
          <w:rFonts w:ascii="Arial" w:hAnsi="Arial" w:cs="Arial"/>
        </w:rPr>
        <w:t>mạnh</w:t>
      </w:r>
      <w:proofErr w:type="spellEnd"/>
      <w:r w:rsidRPr="00C43C2A">
        <w:rPr>
          <w:rFonts w:ascii="Arial" w:hAnsi="Arial" w:cs="Arial"/>
        </w:rPr>
        <w:t xml:space="preserve"> ở </w:t>
      </w:r>
      <w:proofErr w:type="spellStart"/>
      <w:r w:rsidRPr="00C43C2A">
        <w:rPr>
          <w:rFonts w:ascii="Arial" w:hAnsi="Arial" w:cs="Arial"/>
        </w:rPr>
        <w:t>đâu</w:t>
      </w:r>
      <w:proofErr w:type="spellEnd"/>
      <w:r w:rsidRPr="00C43C2A">
        <w:rPr>
          <w:rFonts w:ascii="Arial" w:hAnsi="Arial" w:cs="Arial"/>
        </w:rPr>
        <w:t xml:space="preserve">? AI </w:t>
      </w:r>
      <w:proofErr w:type="spellStart"/>
      <w:r w:rsidRPr="00C43C2A">
        <w:rPr>
          <w:rFonts w:ascii="Arial" w:hAnsi="Arial" w:cs="Arial"/>
        </w:rPr>
        <w:t>sai</w:t>
      </w:r>
      <w:proofErr w:type="spellEnd"/>
      <w:r w:rsidRPr="00C43C2A">
        <w:rPr>
          <w:rFonts w:ascii="Arial" w:hAnsi="Arial" w:cs="Arial"/>
        </w:rPr>
        <w:t xml:space="preserve"> ở </w:t>
      </w:r>
      <w:proofErr w:type="spellStart"/>
      <w:r w:rsidRPr="00C43C2A">
        <w:rPr>
          <w:rFonts w:ascii="Arial" w:hAnsi="Arial" w:cs="Arial"/>
        </w:rPr>
        <w:t>đâu</w:t>
      </w:r>
      <w:proofErr w:type="spellEnd"/>
      <w:r w:rsidRPr="00C43C2A">
        <w:rPr>
          <w:rFonts w:ascii="Arial" w:hAnsi="Arial" w:cs="Arial"/>
        </w:rPr>
        <w:t xml:space="preserve">? </w:t>
      </w:r>
      <w:proofErr w:type="spellStart"/>
      <w:r w:rsidRPr="00C43C2A">
        <w:rPr>
          <w:rFonts w:ascii="Arial" w:hAnsi="Arial" w:cs="Arial"/>
        </w:rPr>
        <w:t>Khuyến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nghị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của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bạn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việc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dùng</w:t>
      </w:r>
      <w:proofErr w:type="spellEnd"/>
      <w:r w:rsidRPr="00C43C2A">
        <w:rPr>
          <w:rFonts w:ascii="Arial" w:hAnsi="Arial" w:cs="Arial"/>
        </w:rPr>
        <w:t xml:space="preserve"> AI </w:t>
      </w:r>
      <w:proofErr w:type="spellStart"/>
      <w:r w:rsidRPr="00C43C2A">
        <w:rPr>
          <w:rFonts w:ascii="Arial" w:hAnsi="Arial" w:cs="Arial"/>
        </w:rPr>
        <w:t>trong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loại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công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việc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này</w:t>
      </w:r>
      <w:proofErr w:type="spellEnd"/>
      <w:r w:rsidRPr="00C43C2A">
        <w:rPr>
          <w:rFonts w:ascii="Arial" w:hAnsi="Arial" w:cs="Arial"/>
        </w:rPr>
        <w:t>?</w:t>
      </w:r>
    </w:p>
    <w:p w14:paraId="754E8E3A" w14:textId="78D74204" w:rsidR="00764787" w:rsidRPr="00C43C2A" w:rsidRDefault="00764787" w:rsidP="00764787">
      <w:pPr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AI </w:t>
      </w:r>
      <w:proofErr w:type="spellStart"/>
      <w:r w:rsidRPr="00C43C2A">
        <w:rPr>
          <w:rFonts w:ascii="Arial" w:hAnsi="Arial" w:cs="Arial"/>
        </w:rPr>
        <w:t>là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công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cụ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hỗ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trợ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cực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kỳ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mạnh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mẽ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trong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việc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phác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thảo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nhanh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cấu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trúc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tài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liệu</w:t>
      </w:r>
      <w:proofErr w:type="spellEnd"/>
      <w:r w:rsidRPr="00C43C2A">
        <w:rPr>
          <w:rFonts w:ascii="Arial" w:hAnsi="Arial" w:cs="Arial"/>
        </w:rPr>
        <w:t xml:space="preserve">, </w:t>
      </w:r>
      <w:proofErr w:type="spellStart"/>
      <w:r w:rsidRPr="00C43C2A">
        <w:rPr>
          <w:rFonts w:ascii="Arial" w:hAnsi="Arial" w:cs="Arial"/>
        </w:rPr>
        <w:t>định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hình</w:t>
      </w:r>
      <w:proofErr w:type="spellEnd"/>
      <w:r w:rsidRPr="00C43C2A">
        <w:rPr>
          <w:rFonts w:ascii="Arial" w:hAnsi="Arial" w:cs="Arial"/>
        </w:rPr>
        <w:t xml:space="preserve"> ý </w:t>
      </w:r>
      <w:proofErr w:type="spellStart"/>
      <w:r w:rsidRPr="00C43C2A">
        <w:rPr>
          <w:rFonts w:ascii="Arial" w:hAnsi="Arial" w:cs="Arial"/>
        </w:rPr>
        <w:t>tưởng</w:t>
      </w:r>
      <w:proofErr w:type="spellEnd"/>
      <w:r w:rsidRPr="00C43C2A">
        <w:rPr>
          <w:rFonts w:ascii="Arial" w:hAnsi="Arial" w:cs="Arial"/>
        </w:rPr>
        <w:t xml:space="preserve"> ban </w:t>
      </w:r>
      <w:proofErr w:type="spellStart"/>
      <w:r w:rsidRPr="00C43C2A">
        <w:rPr>
          <w:rFonts w:ascii="Arial" w:hAnsi="Arial" w:cs="Arial"/>
        </w:rPr>
        <w:t>đầu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sinh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kịch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bản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thử</w:t>
      </w:r>
      <w:proofErr w:type="spellEnd"/>
      <w:r w:rsidRPr="00C43C2A">
        <w:rPr>
          <w:rFonts w:ascii="Arial" w:hAnsi="Arial" w:cs="Arial"/>
        </w:rPr>
        <w:t xml:space="preserve">. Tuy </w:t>
      </w:r>
      <w:proofErr w:type="spellStart"/>
      <w:r w:rsidRPr="00C43C2A">
        <w:rPr>
          <w:rFonts w:ascii="Arial" w:hAnsi="Arial" w:cs="Arial"/>
        </w:rPr>
        <w:t>nhiên</w:t>
      </w:r>
      <w:proofErr w:type="spellEnd"/>
      <w:r w:rsidRPr="00C43C2A">
        <w:rPr>
          <w:rFonts w:ascii="Arial" w:hAnsi="Arial" w:cs="Arial"/>
        </w:rPr>
        <w:t xml:space="preserve">, AI </w:t>
      </w:r>
      <w:proofErr w:type="spellStart"/>
      <w:r w:rsidRPr="00C43C2A">
        <w:rPr>
          <w:rFonts w:ascii="Arial" w:hAnsi="Arial" w:cs="Arial"/>
        </w:rPr>
        <w:t>bộc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lộ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yếu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lớn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về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độ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chính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xác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chuyên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môn</w:t>
      </w:r>
      <w:proofErr w:type="spellEnd"/>
      <w:r w:rsidRPr="00C43C2A">
        <w:rPr>
          <w:rFonts w:ascii="Arial" w:hAnsi="Arial" w:cs="Arial"/>
        </w:rPr>
        <w:t xml:space="preserve"> (logic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thử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phần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mềm</w:t>
      </w:r>
      <w:proofErr w:type="spellEnd"/>
      <w:r w:rsidRPr="00C43C2A">
        <w:rPr>
          <w:rFonts w:ascii="Arial" w:hAnsi="Arial" w:cs="Arial"/>
        </w:rPr>
        <w:t xml:space="preserve">), </w:t>
      </w:r>
      <w:proofErr w:type="spellStart"/>
      <w:r w:rsidRPr="00C43C2A">
        <w:rPr>
          <w:rFonts w:ascii="Arial" w:hAnsi="Arial" w:cs="Arial"/>
        </w:rPr>
        <w:t>dễ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bị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hiện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tượng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ảo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giác</w:t>
      </w:r>
      <w:proofErr w:type="spellEnd"/>
      <w:r w:rsidRPr="00C43C2A">
        <w:rPr>
          <w:rFonts w:ascii="Arial" w:hAnsi="Arial" w:cs="Arial"/>
        </w:rPr>
        <w:t xml:space="preserve"> (</w:t>
      </w:r>
      <w:proofErr w:type="spellStart"/>
      <w:r w:rsidRPr="00C43C2A">
        <w:rPr>
          <w:rFonts w:ascii="Arial" w:hAnsi="Arial" w:cs="Arial"/>
        </w:rPr>
        <w:t>tự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chế</w:t>
      </w:r>
      <w:proofErr w:type="spellEnd"/>
      <w:r w:rsidRPr="00C43C2A">
        <w:rPr>
          <w:rFonts w:ascii="Arial" w:hAnsi="Arial" w:cs="Arial"/>
        </w:rPr>
        <w:t xml:space="preserve"> link </w:t>
      </w:r>
      <w:proofErr w:type="spellStart"/>
      <w:r w:rsidRPr="00C43C2A">
        <w:rPr>
          <w:rFonts w:ascii="Arial" w:hAnsi="Arial" w:cs="Arial"/>
        </w:rPr>
        <w:t>nguồn</w:t>
      </w:r>
      <w:proofErr w:type="spellEnd"/>
      <w:r w:rsidRPr="00C43C2A">
        <w:rPr>
          <w:rFonts w:ascii="Arial" w:hAnsi="Arial" w:cs="Arial"/>
        </w:rPr>
        <w:t xml:space="preserve">) </w:t>
      </w:r>
      <w:proofErr w:type="spellStart"/>
      <w:r w:rsidRPr="00C43C2A">
        <w:rPr>
          <w:rFonts w:ascii="Arial" w:hAnsi="Arial" w:cs="Arial"/>
        </w:rPr>
        <w:t>và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thiếu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thực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tế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đối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với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thử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phần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cứng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vật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lý</w:t>
      </w:r>
      <w:proofErr w:type="spellEnd"/>
      <w:r w:rsidRPr="00C43C2A">
        <w:rPr>
          <w:rFonts w:ascii="Arial" w:hAnsi="Arial" w:cs="Arial"/>
        </w:rPr>
        <w:t>.</w:t>
      </w:r>
    </w:p>
    <w:p w14:paraId="372969F0" w14:textId="5DA7D1F8" w:rsidR="00764787" w:rsidRPr="00C43C2A" w:rsidRDefault="00764787" w:rsidP="00764787">
      <w:pPr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Khuyến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nghị</w:t>
      </w:r>
      <w:proofErr w:type="spellEnd"/>
      <w:r w:rsidRPr="00C43C2A">
        <w:rPr>
          <w:rFonts w:ascii="Arial" w:hAnsi="Arial" w:cs="Arial"/>
        </w:rPr>
        <w:t>:</w:t>
      </w:r>
    </w:p>
    <w:p w14:paraId="4AD1E52B" w14:textId="77777777" w:rsidR="00764787" w:rsidRPr="00C43C2A" w:rsidRDefault="00764787" w:rsidP="00764787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43C2A">
        <w:rPr>
          <w:rFonts w:ascii="Arial" w:hAnsi="Arial" w:cs="Arial"/>
          <w:b/>
          <w:bCs/>
        </w:rPr>
        <w:t xml:space="preserve">NÊN DÙNG AI </w:t>
      </w:r>
      <w:proofErr w:type="spellStart"/>
      <w:r w:rsidRPr="00C43C2A">
        <w:rPr>
          <w:rFonts w:ascii="Arial" w:hAnsi="Arial" w:cs="Arial"/>
        </w:rPr>
        <w:t>để</w:t>
      </w:r>
      <w:proofErr w:type="spellEnd"/>
      <w:r w:rsidRPr="00C43C2A">
        <w:rPr>
          <w:rFonts w:ascii="Arial" w:hAnsi="Arial" w:cs="Arial"/>
        </w:rPr>
        <w:t xml:space="preserve">: </w:t>
      </w:r>
      <w:proofErr w:type="spellStart"/>
      <w:r w:rsidRPr="00C43C2A">
        <w:rPr>
          <w:rFonts w:ascii="Arial" w:hAnsi="Arial" w:cs="Arial"/>
        </w:rPr>
        <w:t>Lập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dàn</w:t>
      </w:r>
      <w:proofErr w:type="spellEnd"/>
      <w:r w:rsidRPr="00C43C2A">
        <w:rPr>
          <w:rFonts w:ascii="Arial" w:hAnsi="Arial" w:cs="Arial"/>
        </w:rPr>
        <w:t xml:space="preserve"> ý </w:t>
      </w:r>
      <w:proofErr w:type="spellStart"/>
      <w:r w:rsidRPr="00C43C2A">
        <w:rPr>
          <w:rFonts w:ascii="Arial" w:hAnsi="Arial" w:cs="Arial"/>
        </w:rPr>
        <w:t>tài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liệu</w:t>
      </w:r>
      <w:proofErr w:type="spellEnd"/>
      <w:r w:rsidRPr="00C43C2A">
        <w:rPr>
          <w:rFonts w:ascii="Arial" w:hAnsi="Arial" w:cs="Arial"/>
        </w:rPr>
        <w:t xml:space="preserve">, </w:t>
      </w:r>
      <w:proofErr w:type="spellStart"/>
      <w:r w:rsidRPr="00C43C2A">
        <w:rPr>
          <w:rFonts w:ascii="Arial" w:hAnsi="Arial" w:cs="Arial"/>
        </w:rPr>
        <w:t>sinh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dữ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liệu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thử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giả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định</w:t>
      </w:r>
      <w:proofErr w:type="spellEnd"/>
      <w:r w:rsidRPr="00C43C2A">
        <w:rPr>
          <w:rFonts w:ascii="Arial" w:hAnsi="Arial" w:cs="Arial"/>
        </w:rPr>
        <w:t xml:space="preserve">, </w:t>
      </w:r>
      <w:proofErr w:type="spellStart"/>
      <w:r w:rsidRPr="00C43C2A">
        <w:rPr>
          <w:rFonts w:ascii="Arial" w:hAnsi="Arial" w:cs="Arial"/>
        </w:rPr>
        <w:t>hỗ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trợ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giải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thích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khái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niệm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kỹ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thuật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cơ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bản</w:t>
      </w:r>
      <w:proofErr w:type="spellEnd"/>
      <w:r w:rsidRPr="00C43C2A">
        <w:rPr>
          <w:rFonts w:ascii="Arial" w:hAnsi="Arial" w:cs="Arial"/>
        </w:rPr>
        <w:t>.</w:t>
      </w:r>
    </w:p>
    <w:p w14:paraId="7F08182A" w14:textId="7151794F" w:rsidR="00764787" w:rsidRPr="00C43C2A" w:rsidRDefault="00764787" w:rsidP="00764787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43C2A">
        <w:rPr>
          <w:rFonts w:ascii="Arial" w:hAnsi="Arial" w:cs="Arial"/>
          <w:b/>
          <w:bCs/>
        </w:rPr>
        <w:t>KHÔNG NÊN DÙNG AI</w:t>
      </w:r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để</w:t>
      </w:r>
      <w:proofErr w:type="spellEnd"/>
      <w:r w:rsidRPr="00C43C2A">
        <w:rPr>
          <w:rFonts w:ascii="Arial" w:hAnsi="Arial" w:cs="Arial"/>
        </w:rPr>
        <w:t xml:space="preserve">: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chứng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nguồn</w:t>
      </w:r>
      <w:proofErr w:type="spellEnd"/>
      <w:r w:rsidRPr="00C43C2A">
        <w:rPr>
          <w:rFonts w:ascii="Arial" w:hAnsi="Arial" w:cs="Arial"/>
        </w:rPr>
        <w:t xml:space="preserve"> tin/</w:t>
      </w:r>
      <w:proofErr w:type="spellStart"/>
      <w:r w:rsidRPr="00C43C2A">
        <w:rPr>
          <w:rFonts w:ascii="Arial" w:hAnsi="Arial" w:cs="Arial"/>
        </w:rPr>
        <w:t>dẫn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liên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kết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tham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khảo</w:t>
      </w:r>
      <w:proofErr w:type="spellEnd"/>
      <w:r w:rsidRPr="00C43C2A">
        <w:rPr>
          <w:rFonts w:ascii="Arial" w:hAnsi="Arial" w:cs="Arial"/>
        </w:rPr>
        <w:t xml:space="preserve">, </w:t>
      </w:r>
      <w:proofErr w:type="spellStart"/>
      <w:r w:rsidRPr="00C43C2A">
        <w:rPr>
          <w:rFonts w:ascii="Arial" w:hAnsi="Arial" w:cs="Arial"/>
        </w:rPr>
        <w:t>thiết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kế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các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kịch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bản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kiểm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thử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biên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vật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lý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mà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không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có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sự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rà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soát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và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điều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chỉnh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nghiêm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ngặt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của</w:t>
      </w:r>
      <w:proofErr w:type="spellEnd"/>
      <w:r w:rsidRPr="00C43C2A">
        <w:rPr>
          <w:rFonts w:ascii="Arial" w:hAnsi="Arial" w:cs="Arial"/>
        </w:rPr>
        <w:t xml:space="preserve"> con </w:t>
      </w:r>
      <w:proofErr w:type="spellStart"/>
      <w:r w:rsidRPr="00C43C2A">
        <w:rPr>
          <w:rFonts w:ascii="Arial" w:hAnsi="Arial" w:cs="Arial"/>
        </w:rPr>
        <w:t>người</w:t>
      </w:r>
      <w:proofErr w:type="spellEnd"/>
      <w:r w:rsidRPr="00C43C2A">
        <w:rPr>
          <w:rFonts w:ascii="Arial" w:hAnsi="Arial" w:cs="Arial"/>
        </w:rPr>
        <w:t>.</w:t>
      </w:r>
    </w:p>
    <w:p w14:paraId="0B26D4F9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lastRenderedPageBreak/>
        <w:t>6. Mandatory Disclosure (</w:t>
      </w:r>
      <w:proofErr w:type="spellStart"/>
      <w:r w:rsidRPr="00C43C2A">
        <w:rPr>
          <w:rFonts w:ascii="Arial" w:hAnsi="Arial" w:cs="Arial"/>
        </w:rPr>
        <w:t>dán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nguyên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văn</w:t>
      </w:r>
      <w:proofErr w:type="spellEnd"/>
      <w:r w:rsidRPr="00C43C2A">
        <w:rPr>
          <w:rFonts w:ascii="Arial" w:hAnsi="Arial" w:cs="Arial"/>
        </w:rPr>
        <w:t>)</w:t>
      </w:r>
    </w:p>
    <w:p w14:paraId="6BC50C93" w14:textId="6A419B54" w:rsidR="00D44F76" w:rsidRPr="00C43C2A" w:rsidRDefault="00A253E5">
      <w:pPr>
        <w:ind w:left="283"/>
        <w:rPr>
          <w:rFonts w:ascii="Arial" w:hAnsi="Arial" w:cs="Arial"/>
        </w:rPr>
      </w:pPr>
      <w:r w:rsidRPr="00C43C2A">
        <w:rPr>
          <w:rFonts w:ascii="Arial" w:hAnsi="Arial" w:cs="Arial"/>
          <w:i/>
        </w:rPr>
        <w:t xml:space="preserve">"[Test case / script / dataset / </w:t>
      </w:r>
      <w:proofErr w:type="spellStart"/>
      <w:r w:rsidRPr="00C43C2A">
        <w:rPr>
          <w:rFonts w:ascii="Arial" w:hAnsi="Arial" w:cs="Arial"/>
          <w:i/>
        </w:rPr>
        <w:t>báo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cáo</w:t>
      </w:r>
      <w:proofErr w:type="spellEnd"/>
      <w:r w:rsidRPr="00C43C2A">
        <w:rPr>
          <w:rFonts w:ascii="Arial" w:hAnsi="Arial" w:cs="Arial"/>
          <w:i/>
        </w:rPr>
        <w:t xml:space="preserve">] </w:t>
      </w:r>
      <w:proofErr w:type="spellStart"/>
      <w:r w:rsidRPr="00C43C2A">
        <w:rPr>
          <w:rFonts w:ascii="Arial" w:hAnsi="Arial" w:cs="Arial"/>
          <w:i/>
        </w:rPr>
        <w:t>này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được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sinh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phiên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bản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đầu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bởi</w:t>
      </w:r>
      <w:proofErr w:type="spellEnd"/>
      <w:r w:rsidRPr="00C43C2A">
        <w:rPr>
          <w:rFonts w:ascii="Arial" w:hAnsi="Arial" w:cs="Arial"/>
          <w:i/>
        </w:rPr>
        <w:t xml:space="preserve"> </w:t>
      </w:r>
      <w:r w:rsidR="00764787" w:rsidRPr="00C43C2A">
        <w:rPr>
          <w:rFonts w:ascii="Arial" w:hAnsi="Arial" w:cs="Arial"/>
          <w:i/>
        </w:rPr>
        <w:t>Gemini 3.5 Flash</w:t>
      </w:r>
      <w:r w:rsidRPr="00C43C2A">
        <w:rPr>
          <w:rFonts w:ascii="Arial" w:hAnsi="Arial" w:cs="Arial"/>
          <w:i/>
        </w:rPr>
        <w:t xml:space="preserve">; </w:t>
      </w:r>
      <w:proofErr w:type="spellStart"/>
      <w:r w:rsidR="00764787" w:rsidRPr="00C43C2A">
        <w:rPr>
          <w:rFonts w:ascii="Arial" w:hAnsi="Arial" w:cs="Arial"/>
          <w:i/>
        </w:rPr>
        <w:t>em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đã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rà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soát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và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chỉnh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sửa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sơ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đồ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tư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duy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vai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trò</w:t>
      </w:r>
      <w:proofErr w:type="spellEnd"/>
      <w:r w:rsidR="00764787" w:rsidRPr="00C43C2A">
        <w:rPr>
          <w:rFonts w:ascii="Arial" w:hAnsi="Arial" w:cs="Arial"/>
          <w:i/>
        </w:rPr>
        <w:t xml:space="preserve"> QA/QC</w:t>
      </w:r>
      <w:r w:rsidRPr="00C43C2A">
        <w:rPr>
          <w:rFonts w:ascii="Arial" w:hAnsi="Arial" w:cs="Arial"/>
          <w:i/>
        </w:rPr>
        <w:t xml:space="preserve">, </w:t>
      </w:r>
      <w:proofErr w:type="spellStart"/>
      <w:r w:rsidRPr="00C43C2A">
        <w:rPr>
          <w:rFonts w:ascii="Arial" w:hAnsi="Arial" w:cs="Arial"/>
          <w:i/>
        </w:rPr>
        <w:t>bổ</w:t>
      </w:r>
      <w:proofErr w:type="spellEnd"/>
      <w:r w:rsidRPr="00C43C2A">
        <w:rPr>
          <w:rFonts w:ascii="Arial" w:hAnsi="Arial" w:cs="Arial"/>
          <w:i/>
        </w:rPr>
        <w:t xml:space="preserve"> sung</w:t>
      </w:r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các</w:t>
      </w:r>
      <w:proofErr w:type="spellEnd"/>
      <w:r w:rsidR="00764787" w:rsidRPr="00C43C2A">
        <w:rPr>
          <w:rFonts w:ascii="Arial" w:hAnsi="Arial" w:cs="Arial"/>
          <w:i/>
        </w:rPr>
        <w:t xml:space="preserve"> edge cases </w:t>
      </w:r>
      <w:proofErr w:type="spellStart"/>
      <w:r w:rsidR="00764787" w:rsidRPr="00C43C2A">
        <w:rPr>
          <w:rFonts w:ascii="Arial" w:hAnsi="Arial" w:cs="Arial"/>
          <w:i/>
        </w:rPr>
        <w:t>tự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thiết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kế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cho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máy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lạnh</w:t>
      </w:r>
      <w:proofErr w:type="spellEnd"/>
      <w:r w:rsidR="00764787" w:rsidRPr="00C43C2A">
        <w:rPr>
          <w:rFonts w:ascii="Arial" w:hAnsi="Arial" w:cs="Arial"/>
          <w:i/>
        </w:rPr>
        <w:t xml:space="preserve"> Reetech</w:t>
      </w:r>
      <w:r w:rsidRPr="00C43C2A">
        <w:rPr>
          <w:rFonts w:ascii="Arial" w:hAnsi="Arial" w:cs="Arial"/>
          <w:i/>
        </w:rPr>
        <w:t xml:space="preserve">; </w:t>
      </w:r>
      <w:proofErr w:type="spellStart"/>
      <w:r w:rsidR="00764787" w:rsidRPr="00C43C2A">
        <w:rPr>
          <w:rFonts w:ascii="Arial" w:hAnsi="Arial" w:cs="Arial"/>
          <w:i/>
        </w:rPr>
        <w:t>phần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phân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tích</w:t>
      </w:r>
      <w:proofErr w:type="spellEnd"/>
      <w:r w:rsidR="00764787" w:rsidRPr="00C43C2A">
        <w:rPr>
          <w:rFonts w:ascii="Arial" w:hAnsi="Arial" w:cs="Arial"/>
          <w:i/>
        </w:rPr>
        <w:t xml:space="preserve"> 10 tin </w:t>
      </w:r>
      <w:proofErr w:type="spellStart"/>
      <w:r w:rsidR="00764787" w:rsidRPr="00C43C2A">
        <w:rPr>
          <w:rFonts w:ascii="Arial" w:hAnsi="Arial" w:cs="Arial"/>
          <w:i/>
        </w:rPr>
        <w:t>tuyển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dụng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thực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tế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và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phần</w:t>
      </w:r>
      <w:proofErr w:type="spellEnd"/>
      <w:r w:rsidR="00764787" w:rsidRPr="00C43C2A">
        <w:rPr>
          <w:rFonts w:ascii="Arial" w:hAnsi="Arial" w:cs="Arial"/>
          <w:i/>
        </w:rPr>
        <w:t xml:space="preserve"> quay video test </w:t>
      </w:r>
      <w:proofErr w:type="spellStart"/>
      <w:r w:rsidR="00764787" w:rsidRPr="00C43C2A">
        <w:rPr>
          <w:rFonts w:ascii="Arial" w:hAnsi="Arial" w:cs="Arial"/>
          <w:i/>
        </w:rPr>
        <w:t>thiết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bị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thật</w:t>
      </w:r>
      <w:proofErr w:type="spellEnd"/>
      <w:r w:rsidR="00764787" w:rsidRPr="00C43C2A">
        <w:rPr>
          <w:rFonts w:ascii="Arial" w:hAnsi="Arial" w:cs="Arial"/>
          <w:i/>
        </w:rPr>
        <w:t xml:space="preserve"> do </w:t>
      </w:r>
      <w:proofErr w:type="spellStart"/>
      <w:r w:rsidR="00764787" w:rsidRPr="00C43C2A">
        <w:rPr>
          <w:rFonts w:ascii="Arial" w:hAnsi="Arial" w:cs="Arial"/>
          <w:i/>
        </w:rPr>
        <w:t>em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tự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thực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hiện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hoàn</w:t>
      </w:r>
      <w:proofErr w:type="spellEnd"/>
      <w:r w:rsidR="00764787" w:rsidRPr="00C43C2A">
        <w:rPr>
          <w:rFonts w:ascii="Arial" w:hAnsi="Arial" w:cs="Arial"/>
          <w:i/>
        </w:rPr>
        <w:t xml:space="preserve"> </w:t>
      </w:r>
      <w:proofErr w:type="spellStart"/>
      <w:r w:rsidR="00764787" w:rsidRPr="00C43C2A">
        <w:rPr>
          <w:rFonts w:ascii="Arial" w:hAnsi="Arial" w:cs="Arial"/>
          <w:i/>
        </w:rPr>
        <w:t>toàn</w:t>
      </w:r>
      <w:proofErr w:type="spellEnd"/>
      <w:r w:rsidRPr="00C43C2A">
        <w:rPr>
          <w:rFonts w:ascii="Arial" w:hAnsi="Arial" w:cs="Arial"/>
          <w:i/>
        </w:rPr>
        <w:t xml:space="preserve">. AI Audit Report chi </w:t>
      </w:r>
      <w:proofErr w:type="spellStart"/>
      <w:r w:rsidRPr="00C43C2A">
        <w:rPr>
          <w:rFonts w:ascii="Arial" w:hAnsi="Arial" w:cs="Arial"/>
          <w:i/>
        </w:rPr>
        <w:t>tiết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đính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kèm</w:t>
      </w:r>
      <w:proofErr w:type="spellEnd"/>
      <w:r w:rsidRPr="00C43C2A">
        <w:rPr>
          <w:rFonts w:ascii="Arial" w:hAnsi="Arial" w:cs="Arial"/>
          <w:i/>
        </w:rPr>
        <w:t xml:space="preserve"> ở </w:t>
      </w:r>
      <w:proofErr w:type="spellStart"/>
      <w:r w:rsidRPr="00C43C2A">
        <w:rPr>
          <w:rFonts w:ascii="Arial" w:hAnsi="Arial" w:cs="Arial"/>
          <w:i/>
        </w:rPr>
        <w:t>Phụ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lục</w:t>
      </w:r>
      <w:proofErr w:type="spellEnd"/>
      <w:r w:rsidRPr="00C43C2A">
        <w:rPr>
          <w:rFonts w:ascii="Arial" w:hAnsi="Arial" w:cs="Arial"/>
          <w:i/>
        </w:rPr>
        <w:t xml:space="preserve"> A. </w:t>
      </w:r>
      <w:r w:rsidR="00764787" w:rsidRPr="00C43C2A">
        <w:rPr>
          <w:rFonts w:ascii="Arial" w:hAnsi="Arial" w:cs="Arial"/>
          <w:i/>
        </w:rPr>
        <w:t>Em</w:t>
      </w:r>
      <w:r w:rsidRPr="00C43C2A">
        <w:rPr>
          <w:rFonts w:ascii="Arial" w:hAnsi="Arial" w:cs="Arial"/>
          <w:i/>
        </w:rPr>
        <w:t xml:space="preserve"> cam </w:t>
      </w:r>
      <w:proofErr w:type="spellStart"/>
      <w:r w:rsidRPr="00C43C2A">
        <w:rPr>
          <w:rFonts w:ascii="Arial" w:hAnsi="Arial" w:cs="Arial"/>
          <w:i/>
        </w:rPr>
        <w:t>đoan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không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dùng</w:t>
      </w:r>
      <w:proofErr w:type="spellEnd"/>
      <w:r w:rsidRPr="00C43C2A">
        <w:rPr>
          <w:rFonts w:ascii="Arial" w:hAnsi="Arial" w:cs="Arial"/>
          <w:i/>
        </w:rPr>
        <w:t xml:space="preserve"> AI </w:t>
      </w:r>
      <w:proofErr w:type="spellStart"/>
      <w:r w:rsidRPr="00C43C2A">
        <w:rPr>
          <w:rFonts w:ascii="Arial" w:hAnsi="Arial" w:cs="Arial"/>
          <w:i/>
        </w:rPr>
        <w:t>để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sinh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bất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kỳ</w:t>
      </w:r>
      <w:proofErr w:type="spellEnd"/>
      <w:r w:rsidRPr="00C43C2A">
        <w:rPr>
          <w:rFonts w:ascii="Arial" w:hAnsi="Arial" w:cs="Arial"/>
          <w:i/>
        </w:rPr>
        <w:t xml:space="preserve"> artifact </w:t>
      </w:r>
      <w:proofErr w:type="spellStart"/>
      <w:r w:rsidRPr="00C43C2A">
        <w:rPr>
          <w:rFonts w:ascii="Arial" w:hAnsi="Arial" w:cs="Arial"/>
          <w:i/>
        </w:rPr>
        <w:t>nào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thuộc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danh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mục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bị</w:t>
      </w:r>
      <w:proofErr w:type="spellEnd"/>
      <w:r w:rsidRPr="00C43C2A">
        <w:rPr>
          <w:rFonts w:ascii="Arial" w:hAnsi="Arial" w:cs="Arial"/>
          <w:i/>
        </w:rPr>
        <w:t xml:space="preserve"> </w:t>
      </w:r>
      <w:proofErr w:type="spellStart"/>
      <w:r w:rsidRPr="00C43C2A">
        <w:rPr>
          <w:rFonts w:ascii="Arial" w:hAnsi="Arial" w:cs="Arial"/>
          <w:i/>
        </w:rPr>
        <w:t>cấm</w:t>
      </w:r>
      <w:proofErr w:type="spellEnd"/>
      <w:r w:rsidRPr="00C43C2A">
        <w:rPr>
          <w:rFonts w:ascii="Arial" w:hAnsi="Arial" w:cs="Arial"/>
          <w:i/>
        </w:rPr>
        <w:t>."</w:t>
      </w:r>
    </w:p>
    <w:p w14:paraId="0180657B" w14:textId="77777777" w:rsidR="00D44F76" w:rsidRPr="00C43C2A" w:rsidRDefault="00A253E5">
      <w:pPr>
        <w:pStyle w:val="Heading2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Chữ</w:t>
      </w:r>
      <w:proofErr w:type="spellEnd"/>
      <w:r w:rsidRPr="00C43C2A">
        <w:rPr>
          <w:rFonts w:ascii="Arial" w:hAnsi="Arial" w:cs="Arial"/>
        </w:rPr>
        <w:t xml:space="preserve"> </w:t>
      </w:r>
      <w:proofErr w:type="spellStart"/>
      <w:r w:rsidRPr="00C43C2A">
        <w:rPr>
          <w:rFonts w:ascii="Arial" w:hAnsi="Arial" w:cs="Arial"/>
        </w:rPr>
        <w:t>ký</w:t>
      </w:r>
      <w:proofErr w:type="spellEnd"/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44F76" w:rsidRPr="00C43C2A" w14:paraId="5AB52629" w14:textId="77777777" w:rsidTr="00D44F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5C1DFC0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Họ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tên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sinh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(in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hoa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):</w:t>
            </w:r>
          </w:p>
        </w:tc>
        <w:tc>
          <w:tcPr>
            <w:tcW w:w="6520" w:type="dxa"/>
          </w:tcPr>
          <w:p w14:paraId="69B187D7" w14:textId="7E37A92E" w:rsidR="00D44F76" w:rsidRPr="00C43C2A" w:rsidRDefault="007647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HUỲNH SĨ LUÂN</w:t>
            </w:r>
          </w:p>
        </w:tc>
      </w:tr>
      <w:tr w:rsidR="00D44F76" w:rsidRPr="00C43C2A" w14:paraId="63746544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285D1AD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MSSV:</w:t>
            </w:r>
          </w:p>
        </w:tc>
        <w:tc>
          <w:tcPr>
            <w:tcW w:w="6520" w:type="dxa"/>
          </w:tcPr>
          <w:p w14:paraId="12C9D170" w14:textId="570BF8E1" w:rsidR="00D44F76" w:rsidRPr="00C43C2A" w:rsidRDefault="00764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23127086</w:t>
            </w:r>
          </w:p>
        </w:tc>
      </w:tr>
      <w:tr w:rsidR="00D44F76" w:rsidRPr="00C43C2A" w14:paraId="33B9CEE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35DC8A9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Lớp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/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Khoá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3FE79E89" w14:textId="3433B88A" w:rsidR="00D44F76" w:rsidRPr="00C43C2A" w:rsidRDefault="007647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23CLC01</w:t>
            </w:r>
          </w:p>
        </w:tc>
      </w:tr>
      <w:tr w:rsidR="00D44F76" w:rsidRPr="00C43C2A" w14:paraId="123E6578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A4250CC" w14:textId="77777777" w:rsidR="00D44F76" w:rsidRPr="00C43C2A" w:rsidRDefault="00A253E5">
            <w:pPr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 xml:space="preserve">Môn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học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5D2291C0" w14:textId="0A1B6306" w:rsidR="00D44F76" w:rsidRPr="00C43C2A" w:rsidRDefault="00A253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sz w:val="21"/>
              </w:rPr>
              <w:t>CS423 / CSC1</w:t>
            </w:r>
            <w:r w:rsidR="00E02203" w:rsidRPr="00C43C2A">
              <w:rPr>
                <w:rFonts w:ascii="Arial" w:hAnsi="Arial" w:cs="Arial"/>
                <w:sz w:val="21"/>
              </w:rPr>
              <w:t>3</w:t>
            </w:r>
            <w:r w:rsidRPr="00C43C2A">
              <w:rPr>
                <w:rFonts w:ascii="Arial" w:hAnsi="Arial" w:cs="Arial"/>
                <w:sz w:val="21"/>
              </w:rPr>
              <w:t xml:space="preserve">003 –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Kiểm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chứng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Phần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mềm</w:t>
            </w:r>
            <w:proofErr w:type="spellEnd"/>
          </w:p>
        </w:tc>
      </w:tr>
      <w:tr w:rsidR="00D44F76" w:rsidRPr="00C43C2A" w14:paraId="58A7B5F1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EC76396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Giảng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viên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42447E22" w14:textId="42B96441" w:rsidR="00D44F76" w:rsidRPr="00C43C2A" w:rsidRDefault="00DD149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Lâm Quang Vũ</w:t>
            </w:r>
          </w:p>
        </w:tc>
      </w:tr>
      <w:tr w:rsidR="00D44F76" w:rsidRPr="00C43C2A" w14:paraId="52CBB679" w14:textId="77777777" w:rsidTr="00D44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4FBC55A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Ngày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39CEEFA1" w14:textId="12A9723B" w:rsidR="00D44F76" w:rsidRPr="00C43C2A" w:rsidRDefault="00764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</w:rPr>
              <w:t>02/06/2026</w:t>
            </w:r>
          </w:p>
        </w:tc>
      </w:tr>
      <w:tr w:rsidR="00D44F76" w:rsidRPr="00C43C2A" w14:paraId="6AE25065" w14:textId="77777777" w:rsidTr="00D44F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C2428A1" w14:textId="77777777" w:rsidR="00D44F76" w:rsidRPr="00C43C2A" w:rsidRDefault="00A253E5">
            <w:pPr>
              <w:rPr>
                <w:rFonts w:ascii="Arial" w:hAnsi="Arial" w:cs="Arial"/>
              </w:rPr>
            </w:pPr>
            <w:proofErr w:type="spellStart"/>
            <w:r w:rsidRPr="00C43C2A">
              <w:rPr>
                <w:rFonts w:ascii="Arial" w:hAnsi="Arial" w:cs="Arial"/>
                <w:sz w:val="21"/>
              </w:rPr>
              <w:t>Chữ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 xml:space="preserve"> </w:t>
            </w:r>
            <w:proofErr w:type="spellStart"/>
            <w:r w:rsidRPr="00C43C2A">
              <w:rPr>
                <w:rFonts w:ascii="Arial" w:hAnsi="Arial" w:cs="Arial"/>
                <w:sz w:val="21"/>
              </w:rPr>
              <w:t>ký</w:t>
            </w:r>
            <w:proofErr w:type="spellEnd"/>
            <w:r w:rsidRPr="00C43C2A">
              <w:rPr>
                <w:rFonts w:ascii="Arial" w:hAnsi="Arial" w:cs="Arial"/>
                <w:sz w:val="21"/>
              </w:rPr>
              <w:t>:</w:t>
            </w:r>
          </w:p>
        </w:tc>
        <w:tc>
          <w:tcPr>
            <w:tcW w:w="6520" w:type="dxa"/>
          </w:tcPr>
          <w:p w14:paraId="42379F2D" w14:textId="2EE28857" w:rsidR="00D44F76" w:rsidRPr="00C43C2A" w:rsidRDefault="00756F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C43C2A">
              <w:rPr>
                <w:rFonts w:ascii="Arial" w:hAnsi="Arial" w:cs="Arial"/>
                <w:noProof/>
              </w:rPr>
              <w:drawing>
                <wp:inline distT="0" distB="0" distL="0" distR="0" wp14:anchorId="43953411" wp14:editId="4C87E69A">
                  <wp:extent cx="1844040" cy="937260"/>
                  <wp:effectExtent l="0" t="0" r="3810" b="0"/>
                  <wp:docPr id="1698372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72302" name="Picture 16983723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310" cy="937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324BC" w14:textId="77777777" w:rsidR="00D44F76" w:rsidRPr="00C43C2A" w:rsidRDefault="00A253E5">
      <w:pPr>
        <w:pStyle w:val="Heading2"/>
        <w:rPr>
          <w:rFonts w:ascii="Arial" w:hAnsi="Arial" w:cs="Arial"/>
        </w:rPr>
      </w:pPr>
      <w:r w:rsidRPr="00C43C2A">
        <w:rPr>
          <w:rFonts w:ascii="Arial" w:hAnsi="Arial" w:cs="Arial"/>
        </w:rPr>
        <w:t xml:space="preserve">Tham </w:t>
      </w:r>
      <w:proofErr w:type="spellStart"/>
      <w:r w:rsidRPr="00C43C2A">
        <w:rPr>
          <w:rFonts w:ascii="Arial" w:hAnsi="Arial" w:cs="Arial"/>
        </w:rPr>
        <w:t>khảo</w:t>
      </w:r>
      <w:proofErr w:type="spellEnd"/>
    </w:p>
    <w:p w14:paraId="50150574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Kharbach</w:t>
      </w:r>
      <w:proofErr w:type="spellEnd"/>
      <w:r w:rsidRPr="00C43C2A">
        <w:rPr>
          <w:rFonts w:ascii="Arial" w:hAnsi="Arial" w:cs="Arial"/>
        </w:rPr>
        <w:t>, M. (2026). AI Use Policy Templates for Higher Education. CC BY-NC-SA 4.0.</w:t>
      </w:r>
    </w:p>
    <w:p w14:paraId="517F2614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>ISTQB Foundation Level Syllabus (latest version).</w:t>
      </w:r>
    </w:p>
    <w:p w14:paraId="15E4BF89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>Hardman, P. (2025). A Post-AI Learning Taxonomy.</w:t>
      </w:r>
    </w:p>
    <w:p w14:paraId="03949E53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>Fuster Rabella, M. (2025). OECD Education Working Paper No. 338.</w:t>
      </w:r>
    </w:p>
    <w:p w14:paraId="778A886D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>Perkins, M., Roe, J., &amp; Furze, L. (2025). AI Assessment Scale.</w:t>
      </w:r>
    </w:p>
    <w:p w14:paraId="18A0B93B" w14:textId="77777777" w:rsidR="00D44F76" w:rsidRPr="00C43C2A" w:rsidRDefault="00A253E5">
      <w:pPr>
        <w:pStyle w:val="ListBullet"/>
        <w:rPr>
          <w:rFonts w:ascii="Arial" w:hAnsi="Arial" w:cs="Arial"/>
        </w:rPr>
      </w:pPr>
      <w:r w:rsidRPr="00C43C2A">
        <w:rPr>
          <w:rFonts w:ascii="Arial" w:hAnsi="Arial" w:cs="Arial"/>
        </w:rPr>
        <w:t>Anthropic (2025). Building reliable AI test agents — engineering blog.</w:t>
      </w:r>
    </w:p>
    <w:p w14:paraId="68EEDB2E" w14:textId="77777777" w:rsidR="00D44F76" w:rsidRPr="00C43C2A" w:rsidRDefault="00A253E5">
      <w:pPr>
        <w:pStyle w:val="ListBullet"/>
        <w:rPr>
          <w:rFonts w:ascii="Arial" w:hAnsi="Arial" w:cs="Arial"/>
        </w:rPr>
      </w:pPr>
      <w:proofErr w:type="spellStart"/>
      <w:r w:rsidRPr="00C43C2A">
        <w:rPr>
          <w:rFonts w:ascii="Arial" w:hAnsi="Arial" w:cs="Arial"/>
        </w:rPr>
        <w:t>DeepEval</w:t>
      </w:r>
      <w:proofErr w:type="spellEnd"/>
      <w:r w:rsidRPr="00C43C2A">
        <w:rPr>
          <w:rFonts w:ascii="Arial" w:hAnsi="Arial" w:cs="Arial"/>
        </w:rPr>
        <w:t xml:space="preserve"> &amp; </w:t>
      </w:r>
      <w:proofErr w:type="spellStart"/>
      <w:r w:rsidRPr="00C43C2A">
        <w:rPr>
          <w:rFonts w:ascii="Arial" w:hAnsi="Arial" w:cs="Arial"/>
        </w:rPr>
        <w:t>Promptfoo</w:t>
      </w:r>
      <w:proofErr w:type="spellEnd"/>
      <w:r w:rsidRPr="00C43C2A">
        <w:rPr>
          <w:rFonts w:ascii="Arial" w:hAnsi="Arial" w:cs="Arial"/>
        </w:rPr>
        <w:t xml:space="preserve"> documentation — testing frameworks for LLM systems.</w:t>
      </w:r>
    </w:p>
    <w:sectPr w:rsidR="00D44F76" w:rsidRPr="00C43C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C4EBA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722AB9"/>
    <w:multiLevelType w:val="hybridMultilevel"/>
    <w:tmpl w:val="8B2A71F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580489">
    <w:abstractNumId w:val="8"/>
  </w:num>
  <w:num w:numId="2" w16cid:durableId="667752583">
    <w:abstractNumId w:val="6"/>
  </w:num>
  <w:num w:numId="3" w16cid:durableId="154541473">
    <w:abstractNumId w:val="5"/>
  </w:num>
  <w:num w:numId="4" w16cid:durableId="241372216">
    <w:abstractNumId w:val="4"/>
  </w:num>
  <w:num w:numId="5" w16cid:durableId="383257581">
    <w:abstractNumId w:val="7"/>
  </w:num>
  <w:num w:numId="6" w16cid:durableId="1632052991">
    <w:abstractNumId w:val="3"/>
  </w:num>
  <w:num w:numId="7" w16cid:durableId="353775969">
    <w:abstractNumId w:val="2"/>
  </w:num>
  <w:num w:numId="8" w16cid:durableId="1630820225">
    <w:abstractNumId w:val="1"/>
  </w:num>
  <w:num w:numId="9" w16cid:durableId="582955363">
    <w:abstractNumId w:val="0"/>
  </w:num>
  <w:num w:numId="10" w16cid:durableId="1123574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FA"/>
    <w:rsid w:val="001C5273"/>
    <w:rsid w:val="0029639D"/>
    <w:rsid w:val="00326F90"/>
    <w:rsid w:val="00333F9F"/>
    <w:rsid w:val="003F7B34"/>
    <w:rsid w:val="00470E3D"/>
    <w:rsid w:val="006D46A3"/>
    <w:rsid w:val="00756F61"/>
    <w:rsid w:val="00764787"/>
    <w:rsid w:val="00A253E5"/>
    <w:rsid w:val="00A75E1D"/>
    <w:rsid w:val="00AA1D8D"/>
    <w:rsid w:val="00B47730"/>
    <w:rsid w:val="00B50F6A"/>
    <w:rsid w:val="00C43C2A"/>
    <w:rsid w:val="00CB0664"/>
    <w:rsid w:val="00CE6E58"/>
    <w:rsid w:val="00D44F76"/>
    <w:rsid w:val="00DD1499"/>
    <w:rsid w:val="00DD4C0E"/>
    <w:rsid w:val="00E02203"/>
    <w:rsid w:val="00F25CBE"/>
    <w:rsid w:val="00F63477"/>
    <w:rsid w:val="00FA1D21"/>
    <w:rsid w:val="00FC693F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0C7F53D"/>
  <w14:defaultImageDpi w14:val="33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10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Huynh Luan</cp:lastModifiedBy>
  <cp:revision>10</cp:revision>
  <dcterms:created xsi:type="dcterms:W3CDTF">2013-12-23T23:15:00Z</dcterms:created>
  <dcterms:modified xsi:type="dcterms:W3CDTF">2026-06-01T15:17:00Z</dcterms:modified>
  <cp:category/>
</cp:coreProperties>
</file>