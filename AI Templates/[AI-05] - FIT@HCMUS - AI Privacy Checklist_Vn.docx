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BB0D" w14:textId="77777777" w:rsidR="00DF0C4D" w:rsidRDefault="00000000">
      <w:pPr>
        <w:jc w:val="center"/>
      </w:pPr>
      <w:r>
        <w:rPr>
          <w:rFonts w:ascii="Arial" w:hAnsi="Arial"/>
          <w:b/>
        </w:rPr>
        <w:t xml:space="preserve">Khoa Công </w:t>
      </w:r>
      <w:proofErr w:type="spellStart"/>
      <w:r>
        <w:rPr>
          <w:rFonts w:ascii="Arial" w:hAnsi="Arial"/>
          <w:b/>
        </w:rPr>
        <w:t>nghệ</w:t>
      </w:r>
      <w:proofErr w:type="spellEnd"/>
      <w:r>
        <w:rPr>
          <w:rFonts w:ascii="Arial" w:hAnsi="Arial"/>
          <w:b/>
        </w:rPr>
        <w:t xml:space="preserve"> Thông tin (FIT) – Trường </w:t>
      </w:r>
      <w:proofErr w:type="spellStart"/>
      <w:r>
        <w:rPr>
          <w:rFonts w:ascii="Arial" w:hAnsi="Arial"/>
          <w:b/>
        </w:rPr>
        <w:t>Đại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học</w:t>
      </w:r>
      <w:proofErr w:type="spellEnd"/>
      <w:r>
        <w:rPr>
          <w:rFonts w:ascii="Arial" w:hAnsi="Arial"/>
          <w:b/>
        </w:rPr>
        <w:t xml:space="preserve"> Khoa </w:t>
      </w:r>
      <w:proofErr w:type="spellStart"/>
      <w:r>
        <w:rPr>
          <w:rFonts w:ascii="Arial" w:hAnsi="Arial"/>
          <w:b/>
        </w:rPr>
        <w:t>học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Tự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nhiên</w:t>
      </w:r>
      <w:proofErr w:type="spellEnd"/>
      <w:r>
        <w:rPr>
          <w:rFonts w:ascii="Arial" w:hAnsi="Arial"/>
          <w:b/>
        </w:rPr>
        <w:t xml:space="preserve"> (HCMUS)</w:t>
      </w:r>
    </w:p>
    <w:p w14:paraId="36C5A42F" w14:textId="36419174" w:rsidR="00DF0C4D" w:rsidRDefault="00000000">
      <w:pPr>
        <w:jc w:val="center"/>
      </w:pPr>
      <w:r>
        <w:rPr>
          <w:rFonts w:ascii="Arial" w:hAnsi="Arial"/>
          <w:b/>
        </w:rPr>
        <w:t xml:space="preserve">CS423 / </w:t>
      </w:r>
      <w:r w:rsidR="00895341">
        <w:rPr>
          <w:rFonts w:ascii="Arial" w:hAnsi="Arial"/>
          <w:b/>
        </w:rPr>
        <w:t>CSC13003</w:t>
      </w:r>
      <w:r>
        <w:rPr>
          <w:rFonts w:ascii="Arial" w:hAnsi="Arial"/>
          <w:b/>
        </w:rPr>
        <w:t xml:space="preserve"> – </w:t>
      </w:r>
      <w:proofErr w:type="spellStart"/>
      <w:r>
        <w:rPr>
          <w:rFonts w:ascii="Arial" w:hAnsi="Arial"/>
          <w:b/>
        </w:rPr>
        <w:t>Kiểm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chứng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Phần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mềm</w:t>
      </w:r>
      <w:proofErr w:type="spellEnd"/>
      <w:r>
        <w:rPr>
          <w:rFonts w:ascii="Arial" w:hAnsi="Arial"/>
          <w:b/>
        </w:rPr>
        <w:t xml:space="preserve"> (AI-augmented · 2026)</w:t>
      </w:r>
    </w:p>
    <w:p w14:paraId="57387D56" w14:textId="77777777" w:rsidR="00DF0C4D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CHÍNH SÁCH AI · BIỂU MẪU — 2026 v1.0</w:t>
      </w:r>
    </w:p>
    <w:p w14:paraId="2D2D1E84" w14:textId="77777777" w:rsidR="00DF0C4D" w:rsidRDefault="00000000">
      <w:pPr>
        <w:pStyle w:val="Heading1"/>
      </w:pPr>
      <w:proofErr w:type="spellStart"/>
      <w:r>
        <w:rPr>
          <w:rFonts w:ascii="Arial" w:hAnsi="Arial"/>
        </w:rPr>
        <w:t>Bảng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Kiểm</w:t>
      </w:r>
      <w:proofErr w:type="spellEnd"/>
      <w:r>
        <w:rPr>
          <w:rFonts w:ascii="Arial" w:hAnsi="Arial"/>
        </w:rPr>
        <w:t xml:space="preserve"> Quyền </w:t>
      </w:r>
      <w:proofErr w:type="spellStart"/>
      <w:r>
        <w:rPr>
          <w:rFonts w:ascii="Arial" w:hAnsi="Arial"/>
        </w:rPr>
        <w:t>Riêng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tư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Sử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dụng</w:t>
      </w:r>
      <w:proofErr w:type="spellEnd"/>
      <w:r>
        <w:rPr>
          <w:rFonts w:ascii="Arial" w:hAnsi="Arial"/>
        </w:rPr>
        <w:t xml:space="preserve"> AI </w:t>
      </w:r>
      <w:proofErr w:type="spellStart"/>
      <w:r>
        <w:rPr>
          <w:rFonts w:ascii="Arial" w:hAnsi="Arial"/>
        </w:rPr>
        <w:t>Có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Trách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nhiệm</w:t>
      </w:r>
      <w:proofErr w:type="spellEnd"/>
    </w:p>
    <w:p w14:paraId="36F8725D" w14:textId="77777777" w:rsidR="00DF0C4D" w:rsidRDefault="00000000">
      <w:proofErr w:type="spellStart"/>
      <w:r>
        <w:rPr>
          <w:rFonts w:ascii="Arial" w:hAnsi="Arial"/>
          <w:i/>
        </w:rPr>
        <w:t>Thực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hiện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bảng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kiểm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này</w:t>
      </w:r>
      <w:proofErr w:type="spellEnd"/>
      <w:r>
        <w:rPr>
          <w:rFonts w:ascii="Arial" w:hAnsi="Arial"/>
          <w:i/>
        </w:rPr>
        <w:t xml:space="preserve"> TRƯỚC KHI </w:t>
      </w:r>
      <w:proofErr w:type="spellStart"/>
      <w:r>
        <w:rPr>
          <w:rFonts w:ascii="Arial" w:hAnsi="Arial"/>
          <w:i/>
        </w:rPr>
        <w:t>nộp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bất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kỳ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bài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tập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có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dùng</w:t>
      </w:r>
      <w:proofErr w:type="spellEnd"/>
      <w:r>
        <w:rPr>
          <w:rFonts w:ascii="Arial" w:hAnsi="Arial"/>
          <w:i/>
        </w:rPr>
        <w:t xml:space="preserve"> AI.</w:t>
      </w:r>
    </w:p>
    <w:p w14:paraId="74482D67" w14:textId="20417056" w:rsidR="00DF0C4D" w:rsidRDefault="00000000">
      <w:r>
        <w:rPr>
          <w:rFonts w:ascii="Arial" w:hAnsi="Arial"/>
          <w:i/>
          <w:color w:val="707070"/>
          <w:sz w:val="18"/>
        </w:rPr>
        <w:t xml:space="preserve">Tài </w:t>
      </w:r>
      <w:proofErr w:type="spellStart"/>
      <w:r>
        <w:rPr>
          <w:rFonts w:ascii="Arial" w:hAnsi="Arial"/>
          <w:i/>
          <w:color w:val="707070"/>
          <w:sz w:val="18"/>
        </w:rPr>
        <w:t>liệu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được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biên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soạn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lại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từ</w:t>
      </w:r>
      <w:proofErr w:type="spellEnd"/>
      <w:r>
        <w:rPr>
          <w:rFonts w:ascii="Arial" w:hAnsi="Arial"/>
          <w:i/>
          <w:color w:val="707070"/>
          <w:sz w:val="18"/>
        </w:rPr>
        <w:t xml:space="preserve">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 xml:space="preserve">, PhD (2026) — </w:t>
      </w:r>
      <w:proofErr w:type="spellStart"/>
      <w:r>
        <w:rPr>
          <w:rFonts w:ascii="Arial" w:hAnsi="Arial"/>
          <w:i/>
          <w:color w:val="707070"/>
          <w:sz w:val="18"/>
        </w:rPr>
        <w:t>Mẫu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Chính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sách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Sử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dụng</w:t>
      </w:r>
      <w:proofErr w:type="spellEnd"/>
      <w:r>
        <w:rPr>
          <w:rFonts w:ascii="Arial" w:hAnsi="Arial"/>
          <w:i/>
          <w:color w:val="707070"/>
          <w:sz w:val="18"/>
        </w:rPr>
        <w:t xml:space="preserve"> AI </w:t>
      </w:r>
      <w:proofErr w:type="spellStart"/>
      <w:r>
        <w:rPr>
          <w:rFonts w:ascii="Arial" w:hAnsi="Arial"/>
          <w:i/>
          <w:color w:val="707070"/>
          <w:sz w:val="18"/>
        </w:rPr>
        <w:t>cho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Giáo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dục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Đại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học</w:t>
      </w:r>
      <w:proofErr w:type="spellEnd"/>
      <w:r>
        <w:rPr>
          <w:rFonts w:ascii="Arial" w:hAnsi="Arial"/>
          <w:i/>
          <w:color w:val="707070"/>
          <w:sz w:val="18"/>
        </w:rPr>
        <w:t xml:space="preserve">. </w:t>
      </w:r>
      <w:proofErr w:type="spellStart"/>
      <w:r>
        <w:rPr>
          <w:rFonts w:ascii="Arial" w:hAnsi="Arial"/>
          <w:i/>
          <w:color w:val="707070"/>
          <w:sz w:val="18"/>
        </w:rPr>
        <w:t>Giấy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phép</w:t>
      </w:r>
      <w:proofErr w:type="spellEnd"/>
      <w:r>
        <w:rPr>
          <w:rFonts w:ascii="Arial" w:hAnsi="Arial"/>
          <w:i/>
          <w:color w:val="707070"/>
          <w:sz w:val="18"/>
        </w:rPr>
        <w:t xml:space="preserve"> CC BY-NC-SA 4.0. </w:t>
      </w:r>
      <w:proofErr w:type="spellStart"/>
      <w:r>
        <w:rPr>
          <w:rFonts w:ascii="Arial" w:hAnsi="Arial"/>
          <w:i/>
          <w:color w:val="707070"/>
          <w:sz w:val="18"/>
        </w:rPr>
        <w:t>Phiên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bản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này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được</w:t>
      </w:r>
      <w:proofErr w:type="spellEnd"/>
      <w:r>
        <w:rPr>
          <w:rFonts w:ascii="Arial" w:hAnsi="Arial"/>
          <w:i/>
          <w:color w:val="707070"/>
          <w:sz w:val="18"/>
        </w:rPr>
        <w:t xml:space="preserve"> FIT@HCMUS </w:t>
      </w:r>
      <w:proofErr w:type="spellStart"/>
      <w:r>
        <w:rPr>
          <w:rFonts w:ascii="Arial" w:hAnsi="Arial"/>
          <w:i/>
          <w:color w:val="707070"/>
          <w:sz w:val="18"/>
        </w:rPr>
        <w:t>điều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chỉnh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cho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môn</w:t>
      </w:r>
      <w:proofErr w:type="spellEnd"/>
      <w:r>
        <w:rPr>
          <w:rFonts w:ascii="Arial" w:hAnsi="Arial"/>
          <w:i/>
          <w:color w:val="707070"/>
          <w:sz w:val="18"/>
        </w:rPr>
        <w:t xml:space="preserve"> CS423 / </w:t>
      </w:r>
      <w:r w:rsidR="00895341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Kiểm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chứng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Phần</w:t>
      </w:r>
      <w:proofErr w:type="spellEnd"/>
      <w:r>
        <w:rPr>
          <w:rFonts w:ascii="Arial" w:hAnsi="Arial"/>
          <w:i/>
          <w:color w:val="707070"/>
          <w:sz w:val="18"/>
        </w:rPr>
        <w:t xml:space="preserve"> </w:t>
      </w:r>
      <w:proofErr w:type="spellStart"/>
      <w:r>
        <w:rPr>
          <w:rFonts w:ascii="Arial" w:hAnsi="Arial"/>
          <w:i/>
          <w:color w:val="707070"/>
          <w:sz w:val="18"/>
        </w:rPr>
        <w:t>mềm</w:t>
      </w:r>
      <w:proofErr w:type="spellEnd"/>
      <w:r>
        <w:rPr>
          <w:rFonts w:ascii="Arial" w:hAnsi="Arial"/>
          <w:i/>
          <w:color w:val="707070"/>
          <w:sz w:val="18"/>
        </w:rPr>
        <w:t>.</w:t>
      </w:r>
    </w:p>
    <w:p w14:paraId="1002BD89" w14:textId="77777777" w:rsidR="00DF0C4D" w:rsidRDefault="00000000">
      <w:pPr>
        <w:pStyle w:val="Heading2"/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Trước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dùng</w:t>
      </w:r>
      <w:proofErr w:type="spellEnd"/>
      <w:r>
        <w:rPr>
          <w:rFonts w:ascii="Arial" w:hAnsi="Arial"/>
        </w:rPr>
        <w:t xml:space="preserve"> AI</w:t>
      </w:r>
    </w:p>
    <w:p w14:paraId="542DE0A6" w14:textId="07AC9DF8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xác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nhận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Cấp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độ</w:t>
      </w:r>
      <w:proofErr w:type="spellEnd"/>
      <w:r>
        <w:rPr>
          <w:rFonts w:ascii="Arial" w:hAnsi="Arial"/>
        </w:rPr>
        <w:t xml:space="preserve"> AI </w:t>
      </w:r>
      <w:proofErr w:type="spellStart"/>
      <w:r>
        <w:rPr>
          <w:rFonts w:ascii="Arial" w:hAnsi="Arial"/>
        </w:rPr>
        <w:t>cho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bài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tập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này</w:t>
      </w:r>
      <w:proofErr w:type="spellEnd"/>
      <w:r>
        <w:rPr>
          <w:rFonts w:ascii="Arial" w:hAnsi="Arial"/>
        </w:rPr>
        <w:t>.</w:t>
      </w:r>
    </w:p>
    <w:p w14:paraId="7F101CC3" w14:textId="77777777" w:rsidR="00DF0C4D" w:rsidRDefault="00000000">
      <w:pPr>
        <w:pStyle w:val="ListBullet"/>
      </w:pPr>
      <w:r>
        <w:rPr>
          <w:rFonts w:ascii="Arial" w:hAnsi="Arial"/>
        </w:rPr>
        <w:t xml:space="preserve">[ ] </w:t>
      </w:r>
      <w:proofErr w:type="spellStart"/>
      <w:r>
        <w:rPr>
          <w:rFonts w:ascii="Arial" w:hAnsi="Arial"/>
        </w:rPr>
        <w:t>Dùng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tài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khoản</w:t>
      </w:r>
      <w:proofErr w:type="spellEnd"/>
      <w:r>
        <w:rPr>
          <w:rFonts w:ascii="Arial" w:hAnsi="Arial"/>
        </w:rPr>
        <w:t xml:space="preserve"> Claude Pro </w:t>
      </w:r>
      <w:proofErr w:type="spellStart"/>
      <w:r>
        <w:rPr>
          <w:rFonts w:ascii="Arial" w:hAnsi="Arial"/>
        </w:rPr>
        <w:t>tự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chọn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không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phải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tài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khoản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nhân</w:t>
      </w:r>
      <w:proofErr w:type="spellEnd"/>
      <w:r>
        <w:rPr>
          <w:rFonts w:ascii="Arial" w:hAnsi="Arial"/>
        </w:rPr>
        <w:t>).</w:t>
      </w:r>
    </w:p>
    <w:p w14:paraId="282C6A97" w14:textId="3A2A5D30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đọc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Thoả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thuận</w:t>
      </w:r>
      <w:proofErr w:type="spellEnd"/>
      <w:r>
        <w:rPr>
          <w:rFonts w:ascii="Arial" w:hAnsi="Arial"/>
        </w:rPr>
        <w:t xml:space="preserve"> AI </w:t>
      </w:r>
      <w:proofErr w:type="spellStart"/>
      <w:r>
        <w:rPr>
          <w:rFonts w:ascii="Arial" w:hAnsi="Arial"/>
        </w:rPr>
        <w:t>của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môn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học</w:t>
      </w:r>
      <w:proofErr w:type="spellEnd"/>
      <w:r>
        <w:rPr>
          <w:rFonts w:ascii="Arial" w:hAnsi="Arial"/>
        </w:rPr>
        <w:t>.</w:t>
      </w:r>
    </w:p>
    <w:p w14:paraId="4B01DF2C" w14:textId="52E6FDDC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Hiểu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rõ</w:t>
      </w:r>
      <w:proofErr w:type="spellEnd"/>
      <w:r>
        <w:rPr>
          <w:rFonts w:ascii="Arial" w:hAnsi="Arial"/>
        </w:rPr>
        <w:t xml:space="preserve"> artifact </w:t>
      </w:r>
      <w:proofErr w:type="spellStart"/>
      <w:r>
        <w:rPr>
          <w:rFonts w:ascii="Arial" w:hAnsi="Arial"/>
        </w:rPr>
        <w:t>nào</w:t>
      </w:r>
      <w:proofErr w:type="spellEnd"/>
      <w:r>
        <w:rPr>
          <w:rFonts w:ascii="Arial" w:hAnsi="Arial"/>
        </w:rPr>
        <w:t xml:space="preserve"> KHÔNG </w:t>
      </w:r>
      <w:proofErr w:type="spellStart"/>
      <w:r>
        <w:rPr>
          <w:rFonts w:ascii="Arial" w:hAnsi="Arial"/>
        </w:rPr>
        <w:t>được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bằng</w:t>
      </w:r>
      <w:proofErr w:type="spellEnd"/>
      <w:r>
        <w:rPr>
          <w:rFonts w:ascii="Arial" w:hAnsi="Arial"/>
        </w:rPr>
        <w:t xml:space="preserve"> AI.</w:t>
      </w:r>
    </w:p>
    <w:p w14:paraId="21DB7D4B" w14:textId="77777777" w:rsidR="00DF0C4D" w:rsidRDefault="00000000">
      <w:pPr>
        <w:pStyle w:val="Heading2"/>
      </w:pPr>
      <w:r>
        <w:rPr>
          <w:rFonts w:ascii="Arial" w:hAnsi="Arial"/>
        </w:rPr>
        <w:t xml:space="preserve">2. Trong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dùng</w:t>
      </w:r>
      <w:proofErr w:type="spellEnd"/>
      <w:r>
        <w:rPr>
          <w:rFonts w:ascii="Arial" w:hAnsi="Arial"/>
        </w:rPr>
        <w:t xml:space="preserve"> AI</w:t>
      </w:r>
    </w:p>
    <w:p w14:paraId="7C6265B5" w14:textId="2BA07604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Không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nhập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dữ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liệu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nhân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của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bạn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khách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hàng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bệnh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nhân</w:t>
      </w:r>
      <w:proofErr w:type="spellEnd"/>
      <w:r>
        <w:rPr>
          <w:rFonts w:ascii="Arial" w:hAnsi="Arial"/>
        </w:rPr>
        <w:t>.</w:t>
      </w:r>
    </w:p>
    <w:p w14:paraId="65E4CB2F" w14:textId="2D0B3FBE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Không</w:t>
      </w:r>
      <w:proofErr w:type="spellEnd"/>
      <w:r>
        <w:rPr>
          <w:rFonts w:ascii="Arial" w:hAnsi="Arial"/>
        </w:rPr>
        <w:t xml:space="preserve"> paste </w:t>
      </w:r>
      <w:proofErr w:type="spellStart"/>
      <w:r>
        <w:rPr>
          <w:rFonts w:ascii="Arial" w:hAnsi="Arial"/>
        </w:rPr>
        <w:t>nguyên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tài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liệu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có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bản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quyền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lên</w:t>
      </w:r>
      <w:proofErr w:type="spellEnd"/>
      <w:r>
        <w:rPr>
          <w:rFonts w:ascii="Arial" w:hAnsi="Arial"/>
        </w:rPr>
        <w:t xml:space="preserve"> AI.</w:t>
      </w:r>
    </w:p>
    <w:p w14:paraId="1553C2C9" w14:textId="463BA1E6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Không</w:t>
      </w:r>
      <w:proofErr w:type="spellEnd"/>
      <w:r>
        <w:rPr>
          <w:rFonts w:ascii="Arial" w:hAnsi="Arial"/>
        </w:rPr>
        <w:t xml:space="preserve"> paste code </w:t>
      </w:r>
      <w:proofErr w:type="spellStart"/>
      <w:r>
        <w:rPr>
          <w:rFonts w:ascii="Arial" w:hAnsi="Arial"/>
        </w:rPr>
        <w:t>công</w:t>
      </w:r>
      <w:proofErr w:type="spellEnd"/>
      <w:r>
        <w:rPr>
          <w:rFonts w:ascii="Arial" w:hAnsi="Arial"/>
        </w:rPr>
        <w:t xml:space="preserve"> ty / code </w:t>
      </w:r>
      <w:proofErr w:type="gramStart"/>
      <w:r>
        <w:rPr>
          <w:rFonts w:ascii="Arial" w:hAnsi="Arial"/>
        </w:rPr>
        <w:t>open-source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giới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hạn</w:t>
      </w:r>
      <w:proofErr w:type="spellEnd"/>
      <w:r>
        <w:rPr>
          <w:rFonts w:ascii="Arial" w:hAnsi="Arial"/>
        </w:rPr>
        <w:t xml:space="preserve"> license.</w:t>
      </w:r>
    </w:p>
    <w:p w14:paraId="49646466" w14:textId="4B59E65B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mọi</w:t>
      </w:r>
      <w:proofErr w:type="spellEnd"/>
      <w:r>
        <w:rPr>
          <w:rFonts w:ascii="Arial" w:hAnsi="Arial"/>
        </w:rPr>
        <w:t xml:space="preserve"> prompt + </w:t>
      </w:r>
      <w:proofErr w:type="spellStart"/>
      <w:r>
        <w:rPr>
          <w:rFonts w:ascii="Arial" w:hAnsi="Arial"/>
        </w:rPr>
        <w:t>phản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hồi</w:t>
      </w:r>
      <w:proofErr w:type="spellEnd"/>
      <w:r>
        <w:rPr>
          <w:rFonts w:ascii="Arial" w:hAnsi="Arial"/>
        </w:rPr>
        <w:t xml:space="preserve"> AI </w:t>
      </w:r>
      <w:proofErr w:type="spellStart"/>
      <w:r>
        <w:rPr>
          <w:rFonts w:ascii="Arial" w:hAnsi="Arial"/>
        </w:rPr>
        <w:t>vào</w:t>
      </w:r>
      <w:proofErr w:type="spellEnd"/>
      <w:r>
        <w:rPr>
          <w:rFonts w:ascii="Arial" w:hAnsi="Arial"/>
        </w:rPr>
        <w:t xml:space="preserve"> prompt_log.md </w:t>
      </w:r>
      <w:proofErr w:type="spellStart"/>
      <w:r>
        <w:rPr>
          <w:rFonts w:ascii="Arial" w:hAnsi="Arial"/>
        </w:rPr>
        <w:t>có</w:t>
      </w:r>
      <w:proofErr w:type="spellEnd"/>
      <w:r>
        <w:rPr>
          <w:rFonts w:ascii="Arial" w:hAnsi="Arial"/>
        </w:rPr>
        <w:t xml:space="preserve"> timestamp.</w:t>
      </w:r>
    </w:p>
    <w:p w14:paraId="2B6C6C8E" w14:textId="77777777" w:rsidR="00DF0C4D" w:rsidRDefault="00000000">
      <w:pPr>
        <w:pStyle w:val="Heading2"/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Trước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nộp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bài</w:t>
      </w:r>
      <w:proofErr w:type="spellEnd"/>
    </w:p>
    <w:p w14:paraId="798D52B5" w14:textId="6F5B06BB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Mọi</w:t>
      </w:r>
      <w:proofErr w:type="spellEnd"/>
      <w:r>
        <w:rPr>
          <w:rFonts w:ascii="Arial" w:hAnsi="Arial"/>
        </w:rPr>
        <w:t xml:space="preserve"> artifact AI </w:t>
      </w:r>
      <w:proofErr w:type="spellStart"/>
      <w:r>
        <w:rPr>
          <w:rFonts w:ascii="Arial" w:hAnsi="Arial"/>
        </w:rPr>
        <w:t>sinh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được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gắn</w:t>
      </w:r>
      <w:proofErr w:type="spellEnd"/>
      <w:r>
        <w:rPr>
          <w:rFonts w:ascii="Arial" w:hAnsi="Arial"/>
        </w:rPr>
        <w:t xml:space="preserve"> tag </w:t>
      </w:r>
      <w:proofErr w:type="spellStart"/>
      <w:r>
        <w:rPr>
          <w:rFonts w:ascii="Arial" w:hAnsi="Arial"/>
        </w:rPr>
        <w:t>trong</w:t>
      </w:r>
      <w:proofErr w:type="spellEnd"/>
      <w:r>
        <w:rPr>
          <w:rFonts w:ascii="Arial" w:hAnsi="Arial"/>
        </w:rPr>
        <w:t xml:space="preserve"> AI Audit Report.</w:t>
      </w:r>
    </w:p>
    <w:p w14:paraId="3DAAE2C3" w14:textId="5C13531B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Mọi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trích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dẫn</w:t>
      </w:r>
      <w:proofErr w:type="spellEnd"/>
      <w:r>
        <w:rPr>
          <w:rFonts w:ascii="Arial" w:hAnsi="Arial"/>
        </w:rPr>
        <w:t xml:space="preserve"> AI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được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xác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minh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nguồn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thực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sự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tồn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tại</w:t>
      </w:r>
      <w:proofErr w:type="spellEnd"/>
      <w:r>
        <w:rPr>
          <w:rFonts w:ascii="Arial" w:hAnsi="Arial"/>
        </w:rPr>
        <w:t>).</w:t>
      </w:r>
    </w:p>
    <w:p w14:paraId="5FCA3A2A" w14:textId="531220E0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Mọi</w:t>
      </w:r>
      <w:proofErr w:type="spellEnd"/>
      <w:r>
        <w:rPr>
          <w:rFonts w:ascii="Arial" w:hAnsi="Arial"/>
        </w:rPr>
        <w:t xml:space="preserve"> code AI </w:t>
      </w:r>
      <w:proofErr w:type="spellStart"/>
      <w:r>
        <w:rPr>
          <w:rFonts w:ascii="Arial" w:hAnsi="Arial"/>
        </w:rPr>
        <w:t>sinh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được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thực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và</w:t>
      </w:r>
      <w:proofErr w:type="spellEnd"/>
      <w:r>
        <w:rPr>
          <w:rFonts w:ascii="Arial" w:hAnsi="Arial"/>
        </w:rPr>
        <w:t xml:space="preserve"> test.</w:t>
      </w:r>
    </w:p>
    <w:p w14:paraId="6C26499A" w14:textId="0DA64DF8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AI Critique 200–300 </w:t>
      </w:r>
      <w:proofErr w:type="spellStart"/>
      <w:r>
        <w:rPr>
          <w:rFonts w:ascii="Arial" w:hAnsi="Arial"/>
        </w:rPr>
        <w:t>chữ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đã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có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trong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báo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cáo</w:t>
      </w:r>
      <w:proofErr w:type="spellEnd"/>
      <w:r>
        <w:rPr>
          <w:rFonts w:ascii="Arial" w:hAnsi="Arial"/>
        </w:rPr>
        <w:t>.</w:t>
      </w:r>
    </w:p>
    <w:p w14:paraId="13E28BD0" w14:textId="19260BBB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Đoạn</w:t>
      </w:r>
      <w:proofErr w:type="spellEnd"/>
      <w:r>
        <w:rPr>
          <w:rFonts w:ascii="Arial" w:hAnsi="Arial"/>
        </w:rPr>
        <w:t xml:space="preserve"> Mandatory Disclosure ở </w:t>
      </w:r>
      <w:proofErr w:type="spellStart"/>
      <w:r>
        <w:rPr>
          <w:rFonts w:ascii="Arial" w:hAnsi="Arial"/>
        </w:rPr>
        <w:t>cuối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báo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cáo</w:t>
      </w:r>
      <w:proofErr w:type="spellEnd"/>
      <w:r>
        <w:rPr>
          <w:rFonts w:ascii="Arial" w:hAnsi="Arial"/>
        </w:rPr>
        <w:t>.</w:t>
      </w:r>
    </w:p>
    <w:p w14:paraId="751A6F92" w14:textId="6B36D298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Đính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kèm</w:t>
      </w:r>
      <w:proofErr w:type="spellEnd"/>
      <w:r>
        <w:rPr>
          <w:rFonts w:ascii="Arial" w:hAnsi="Arial"/>
        </w:rPr>
        <w:t xml:space="preserve"> AI Use Disclosure Form.</w:t>
      </w:r>
    </w:p>
    <w:p w14:paraId="1237190C" w14:textId="60C41655" w:rsidR="00DF0C4D" w:rsidRDefault="00000000">
      <w:pPr>
        <w:pStyle w:val="ListBullet"/>
      </w:pPr>
      <w:r>
        <w:rPr>
          <w:rFonts w:ascii="Arial" w:hAnsi="Arial"/>
        </w:rPr>
        <w:t>[</w:t>
      </w:r>
      <w:r w:rsidR="00537007">
        <w:rPr>
          <w:rFonts w:ascii="Arial" w:hAnsi="Arial"/>
        </w:rPr>
        <w:sym w:font="Wingdings" w:char="F0FC"/>
      </w:r>
      <w:r>
        <w:rPr>
          <w:rFonts w:ascii="Arial" w:hAnsi="Arial"/>
        </w:rPr>
        <w:t xml:space="preserve">] </w:t>
      </w:r>
      <w:proofErr w:type="spellStart"/>
      <w:r>
        <w:rPr>
          <w:rFonts w:ascii="Arial" w:hAnsi="Arial"/>
        </w:rPr>
        <w:t>Sẵn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sàng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cho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vấn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đáp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ngẫu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nhiên</w:t>
      </w:r>
      <w:proofErr w:type="spellEnd"/>
      <w:r>
        <w:rPr>
          <w:rFonts w:ascii="Arial" w:hAnsi="Arial"/>
        </w:rPr>
        <w:t xml:space="preserve"> 5–7 </w:t>
      </w:r>
      <w:proofErr w:type="spellStart"/>
      <w:r>
        <w:rPr>
          <w:rFonts w:ascii="Arial" w:hAnsi="Arial"/>
        </w:rPr>
        <w:t>phút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tuần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kế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nộp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bài</w:t>
      </w:r>
      <w:proofErr w:type="spellEnd"/>
      <w:r>
        <w:rPr>
          <w:rFonts w:ascii="Arial" w:hAnsi="Arial"/>
        </w:rPr>
        <w:t>.</w:t>
      </w:r>
    </w:p>
    <w:p w14:paraId="66C88F23" w14:textId="77777777" w:rsidR="00DF0C4D" w:rsidRDefault="00000000">
      <w:pPr>
        <w:pStyle w:val="Heading2"/>
      </w:pPr>
      <w:r>
        <w:rPr>
          <w:rFonts w:ascii="Arial" w:hAnsi="Arial"/>
        </w:rPr>
        <w:t xml:space="preserve">4. Cam </w:t>
      </w:r>
      <w:proofErr w:type="spellStart"/>
      <w:r>
        <w:rPr>
          <w:rFonts w:ascii="Arial" w:hAnsi="Arial"/>
        </w:rPr>
        <w:t>đoan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Cuối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cùng</w:t>
      </w:r>
      <w:proofErr w:type="spellEnd"/>
    </w:p>
    <w:p w14:paraId="3728313E" w14:textId="77777777" w:rsidR="00DF0C4D" w:rsidRDefault="00000000">
      <w:proofErr w:type="spellStart"/>
      <w:r>
        <w:rPr>
          <w:rFonts w:ascii="Arial" w:hAnsi="Arial"/>
          <w:i/>
        </w:rPr>
        <w:t>Trách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nhiệm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cuối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cùng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về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độ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chính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xác</w:t>
      </w:r>
      <w:proofErr w:type="spellEnd"/>
      <w:r>
        <w:rPr>
          <w:rFonts w:ascii="Arial" w:hAnsi="Arial"/>
          <w:i/>
        </w:rPr>
        <w:t xml:space="preserve">, </w:t>
      </w:r>
      <w:proofErr w:type="spellStart"/>
      <w:r>
        <w:rPr>
          <w:rFonts w:ascii="Arial" w:hAnsi="Arial"/>
          <w:i/>
        </w:rPr>
        <w:t>tính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nguyên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bản</w:t>
      </w:r>
      <w:proofErr w:type="spellEnd"/>
      <w:r>
        <w:rPr>
          <w:rFonts w:ascii="Arial" w:hAnsi="Arial"/>
          <w:i/>
        </w:rPr>
        <w:t xml:space="preserve">, </w:t>
      </w:r>
      <w:proofErr w:type="spellStart"/>
      <w:r>
        <w:rPr>
          <w:rFonts w:ascii="Arial" w:hAnsi="Arial"/>
          <w:i/>
        </w:rPr>
        <w:t>và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liêm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chính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của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bài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nộp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này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thuộc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về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tôi</w:t>
      </w:r>
      <w:proofErr w:type="spellEnd"/>
      <w:r>
        <w:rPr>
          <w:rFonts w:ascii="Arial" w:hAnsi="Arial"/>
          <w:i/>
        </w:rPr>
        <w:t xml:space="preserve">. </w:t>
      </w:r>
      <w:proofErr w:type="spellStart"/>
      <w:r>
        <w:rPr>
          <w:rFonts w:ascii="Arial" w:hAnsi="Arial"/>
          <w:i/>
        </w:rPr>
        <w:t>Mọi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việc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dùng</w:t>
      </w:r>
      <w:proofErr w:type="spellEnd"/>
      <w:r>
        <w:rPr>
          <w:rFonts w:ascii="Arial" w:hAnsi="Arial"/>
          <w:i/>
        </w:rPr>
        <w:t xml:space="preserve"> AI </w:t>
      </w:r>
      <w:proofErr w:type="spellStart"/>
      <w:r>
        <w:rPr>
          <w:rFonts w:ascii="Arial" w:hAnsi="Arial"/>
          <w:i/>
        </w:rPr>
        <w:t>không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khai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báo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đều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bị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coi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là</w:t>
      </w:r>
      <w:proofErr w:type="spellEnd"/>
      <w:r>
        <w:rPr>
          <w:rFonts w:ascii="Arial" w:hAnsi="Arial"/>
          <w:i/>
        </w:rPr>
        <w:t xml:space="preserve"> vi </w:t>
      </w:r>
      <w:proofErr w:type="spellStart"/>
      <w:r>
        <w:rPr>
          <w:rFonts w:ascii="Arial" w:hAnsi="Arial"/>
          <w:i/>
        </w:rPr>
        <w:t>phạm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liêm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chính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học</w:t>
      </w:r>
      <w:proofErr w:type="spellEnd"/>
      <w:r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i/>
        </w:rPr>
        <w:t>thuật</w:t>
      </w:r>
      <w:proofErr w:type="spellEnd"/>
      <w:r>
        <w:rPr>
          <w:rFonts w:ascii="Arial" w:hAnsi="Arial"/>
          <w:i/>
        </w:rPr>
        <w:t>.</w:t>
      </w:r>
    </w:p>
    <w:p w14:paraId="1BF5F736" w14:textId="77777777" w:rsidR="00DF0C4D" w:rsidRDefault="00000000">
      <w:pPr>
        <w:pStyle w:val="Heading2"/>
      </w:pPr>
      <w:proofErr w:type="spellStart"/>
      <w:r>
        <w:rPr>
          <w:rFonts w:ascii="Arial" w:hAnsi="Arial"/>
        </w:rPr>
        <w:t>Chữ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ký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F0C4D" w14:paraId="53730A3B" w14:textId="77777777" w:rsidTr="00DF0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19845F" w14:textId="77777777" w:rsidR="00DF0C4D" w:rsidRDefault="00000000">
            <w:proofErr w:type="spellStart"/>
            <w:r>
              <w:rPr>
                <w:rFonts w:ascii="Arial" w:hAnsi="Arial"/>
                <w:sz w:val="21"/>
              </w:rPr>
              <w:t>Họ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tên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sinh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 xml:space="preserve"> (in </w:t>
            </w:r>
            <w:proofErr w:type="spellStart"/>
            <w:r>
              <w:rPr>
                <w:rFonts w:ascii="Arial" w:hAnsi="Arial"/>
                <w:sz w:val="21"/>
              </w:rPr>
              <w:t>hoa</w:t>
            </w:r>
            <w:proofErr w:type="spellEnd"/>
            <w:r>
              <w:rPr>
                <w:rFonts w:ascii="Arial" w:hAnsi="Arial"/>
                <w:sz w:val="21"/>
              </w:rPr>
              <w:t>):</w:t>
            </w:r>
          </w:p>
        </w:tc>
        <w:tc>
          <w:tcPr>
            <w:tcW w:w="6520" w:type="dxa"/>
          </w:tcPr>
          <w:p w14:paraId="5BF7FB5D" w14:textId="59023ACA" w:rsidR="00DF0C4D" w:rsidRDefault="005370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HUỲNH SĨ LUÂN</w:t>
            </w:r>
          </w:p>
        </w:tc>
      </w:tr>
      <w:tr w:rsidR="00DF0C4D" w14:paraId="3C96B660" w14:textId="77777777" w:rsidTr="00DF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F5C6567" w14:textId="77777777" w:rsidR="00DF0C4D" w:rsidRDefault="00000000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6AB16CF" w14:textId="57B4339F" w:rsidR="00DF0C4D" w:rsidRDefault="00537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23127086</w:t>
            </w:r>
          </w:p>
        </w:tc>
      </w:tr>
      <w:tr w:rsidR="00DF0C4D" w14:paraId="633BB43E" w14:textId="77777777" w:rsidTr="00DF0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DF5D09" w14:textId="77777777" w:rsidR="00DF0C4D" w:rsidRDefault="00000000">
            <w:proofErr w:type="spellStart"/>
            <w:r>
              <w:rPr>
                <w:rFonts w:ascii="Arial" w:hAnsi="Arial"/>
                <w:sz w:val="21"/>
              </w:rPr>
              <w:t>Lớp</w:t>
            </w:r>
            <w:proofErr w:type="spellEnd"/>
            <w:r>
              <w:rPr>
                <w:rFonts w:ascii="Arial" w:hAnsi="Arial"/>
                <w:sz w:val="21"/>
              </w:rPr>
              <w:t xml:space="preserve"> / </w:t>
            </w:r>
            <w:proofErr w:type="spellStart"/>
            <w:r>
              <w:rPr>
                <w:rFonts w:ascii="Arial" w:hAnsi="Arial"/>
                <w:sz w:val="21"/>
              </w:rPr>
              <w:t>Khoá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20010C25" w14:textId="5FACAA4C" w:rsidR="00DF0C4D" w:rsidRDefault="005370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23CLC01</w:t>
            </w:r>
          </w:p>
        </w:tc>
      </w:tr>
      <w:tr w:rsidR="00DF0C4D" w14:paraId="65D1BEB9" w14:textId="77777777" w:rsidTr="00DF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47E8F56" w14:textId="77777777" w:rsidR="00DF0C4D" w:rsidRDefault="00000000">
            <w:r>
              <w:rPr>
                <w:rFonts w:ascii="Arial" w:hAnsi="Arial"/>
                <w:sz w:val="21"/>
              </w:rPr>
              <w:t xml:space="preserve">Môn </w:t>
            </w:r>
            <w:proofErr w:type="spellStart"/>
            <w:r>
              <w:rPr>
                <w:rFonts w:ascii="Arial" w:hAnsi="Arial"/>
                <w:sz w:val="21"/>
              </w:rPr>
              <w:t>học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064D7D6F" w14:textId="73A6288E" w:rsidR="00DF0C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895341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</w:t>
            </w:r>
            <w:proofErr w:type="spellStart"/>
            <w:r>
              <w:rPr>
                <w:rFonts w:ascii="Arial" w:hAnsi="Arial"/>
                <w:sz w:val="21"/>
              </w:rPr>
              <w:t>Kiểm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chứng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Phần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mềm</w:t>
            </w:r>
            <w:proofErr w:type="spellEnd"/>
          </w:p>
        </w:tc>
      </w:tr>
      <w:tr w:rsidR="00DF0C4D" w14:paraId="0C00CD68" w14:textId="77777777" w:rsidTr="00DF0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A8EB046" w14:textId="77777777" w:rsidR="00DF0C4D" w:rsidRDefault="00000000">
            <w:proofErr w:type="spellStart"/>
            <w:r>
              <w:rPr>
                <w:rFonts w:ascii="Arial" w:hAnsi="Arial"/>
                <w:sz w:val="21"/>
              </w:rPr>
              <w:t>Giảng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viên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0F0D4AF2" w14:textId="771C6673" w:rsidR="00DF0C4D" w:rsidRDefault="005370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007">
              <w:t>Lâm Quang Vũ</w:t>
            </w:r>
          </w:p>
        </w:tc>
      </w:tr>
      <w:tr w:rsidR="00DF0C4D" w14:paraId="09C17A1D" w14:textId="77777777" w:rsidTr="00DF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5D4B7B2" w14:textId="77777777" w:rsidR="00DF0C4D" w:rsidRDefault="00000000">
            <w:proofErr w:type="spellStart"/>
            <w:r>
              <w:rPr>
                <w:rFonts w:ascii="Arial" w:hAnsi="Arial"/>
                <w:sz w:val="21"/>
              </w:rPr>
              <w:t>Ngày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1C97E1E3" w14:textId="7F9BDEA7" w:rsidR="00DF0C4D" w:rsidRDefault="00537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F65685">
              <w:t>2</w:t>
            </w:r>
            <w:r>
              <w:t>/06/2026</w:t>
            </w:r>
          </w:p>
        </w:tc>
      </w:tr>
      <w:tr w:rsidR="00DF0C4D" w14:paraId="3C856A4C" w14:textId="77777777" w:rsidTr="00DF0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766A4C" w14:textId="77777777" w:rsidR="00DF0C4D" w:rsidRDefault="00000000">
            <w:proofErr w:type="spellStart"/>
            <w:r>
              <w:rPr>
                <w:rFonts w:ascii="Arial" w:hAnsi="Arial"/>
                <w:sz w:val="21"/>
              </w:rPr>
              <w:lastRenderedPageBreak/>
              <w:t>Chữ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ký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w="6520" w:type="dxa"/>
          </w:tcPr>
          <w:p w14:paraId="7FD8D58C" w14:textId="6D1D328D" w:rsidR="00DF0C4D" w:rsidRDefault="005370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007">
              <w:rPr>
                <w:noProof/>
              </w:rPr>
              <w:drawing>
                <wp:inline distT="0" distB="0" distL="0" distR="0" wp14:anchorId="142936E6" wp14:editId="0189D78E">
                  <wp:extent cx="2095500" cy="1135380"/>
                  <wp:effectExtent l="0" t="0" r="0" b="7620"/>
                  <wp:docPr id="1342832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8323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9" cy="113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BCAFC" w14:textId="77777777" w:rsidR="00DF0C4D" w:rsidRDefault="00000000">
      <w:pPr>
        <w:pStyle w:val="Heading2"/>
      </w:pPr>
      <w:r>
        <w:rPr>
          <w:rFonts w:ascii="Arial" w:hAnsi="Arial"/>
        </w:rPr>
        <w:t xml:space="preserve">Tham </w:t>
      </w:r>
      <w:proofErr w:type="spellStart"/>
      <w:r>
        <w:rPr>
          <w:rFonts w:ascii="Arial" w:hAnsi="Arial"/>
        </w:rPr>
        <w:t>khảo</w:t>
      </w:r>
      <w:proofErr w:type="spellEnd"/>
    </w:p>
    <w:p w14:paraId="27B71C89" w14:textId="77777777" w:rsidR="00DF0C4D" w:rsidRDefault="00000000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36CE7854" w14:textId="77777777" w:rsidR="00DF0C4D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9EB1013" w14:textId="77777777" w:rsidR="00DF0C4D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39D46F69" w14:textId="77777777" w:rsidR="00DF0C4D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25C2E610" w14:textId="77777777" w:rsidR="00DF0C4D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4100C243" w14:textId="77777777" w:rsidR="00DF0C4D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52964FF" w14:textId="77777777" w:rsidR="00DF0C4D" w:rsidRDefault="00000000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testing frameworks for LLM systems.</w:t>
      </w:r>
    </w:p>
    <w:sectPr w:rsidR="00DF0C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611585">
    <w:abstractNumId w:val="8"/>
  </w:num>
  <w:num w:numId="2" w16cid:durableId="894857114">
    <w:abstractNumId w:val="6"/>
  </w:num>
  <w:num w:numId="3" w16cid:durableId="1864712236">
    <w:abstractNumId w:val="5"/>
  </w:num>
  <w:num w:numId="4" w16cid:durableId="1347831755">
    <w:abstractNumId w:val="4"/>
  </w:num>
  <w:num w:numId="5" w16cid:durableId="1985693311">
    <w:abstractNumId w:val="7"/>
  </w:num>
  <w:num w:numId="6" w16cid:durableId="1021666360">
    <w:abstractNumId w:val="3"/>
  </w:num>
  <w:num w:numId="7" w16cid:durableId="2111506886">
    <w:abstractNumId w:val="2"/>
  </w:num>
  <w:num w:numId="8" w16cid:durableId="709188650">
    <w:abstractNumId w:val="1"/>
  </w:num>
  <w:num w:numId="9" w16cid:durableId="41474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C47"/>
    <w:rsid w:val="0040273A"/>
    <w:rsid w:val="00537007"/>
    <w:rsid w:val="00895341"/>
    <w:rsid w:val="009E20DC"/>
    <w:rsid w:val="00AA1D8D"/>
    <w:rsid w:val="00B47730"/>
    <w:rsid w:val="00CB0664"/>
    <w:rsid w:val="00DF0C4D"/>
    <w:rsid w:val="00F30A20"/>
    <w:rsid w:val="00F656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EB42D5"/>
  <w14:defaultImageDpi w14:val="330"/>
  <w15:docId w15:val="{27EFEA97-305A-424E-B50F-EE1CA83D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Huynh Luan</cp:lastModifiedBy>
  <cp:revision>5</cp:revision>
  <dcterms:created xsi:type="dcterms:W3CDTF">2013-12-23T23:15:00Z</dcterms:created>
  <dcterms:modified xsi:type="dcterms:W3CDTF">2026-06-01T12:17:00Z</dcterms:modified>
  <cp:category/>
</cp:coreProperties>
</file>